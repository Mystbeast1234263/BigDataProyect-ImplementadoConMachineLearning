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/>
        <w:jc w:val="center"/>
      </w:pPr>
      <w:r>
        <w:rPr>
          <w:rFonts w:ascii="Arial" w:hAnsi="Arial"/>
          <w:b/>
          <w:sz w:val="24"/>
        </w:rPr>
        <w:t>INFORME TÉCNICO - PRÁCTICA N°4: FUNDAMENTOS DE MACHINE LEARNING</w:t>
      </w:r>
    </w:p>
    <w:p/>
    <w:p/>
    <w:p>
      <w:pPr>
        <w:spacing w:line="480" w:lineRule="auto" w:after="240"/>
        <w:jc w:val="center"/>
      </w:pPr>
      <w:r>
        <w:rPr>
          <w:rFonts w:ascii="Arial" w:hAnsi="Arial"/>
          <w:sz w:val="24"/>
        </w:rPr>
        <w:t>ASIGNATURA: TECNOLOGÍAS EMERGENTES I</w:t>
        <w:br/>
        <w:t>PROYECTO: GAMC Big Data Dashboard - Sistema de Análisis y Predicción con Machine Learning</w:t>
      </w:r>
    </w:p>
    <w:p>
      <w:pPr>
        <w:spacing w:line="480" w:lineRule="auto" w:after="240"/>
        <w:jc w:val="center"/>
      </w:pPr>
      <w:r>
        <w:rPr>
          <w:rFonts w:ascii="Arial" w:hAnsi="Arial"/>
          <w:sz w:val="24"/>
        </w:rPr>
        <w:t>Joshua Chavez Abirari - Desarrollador principal</w:t>
      </w:r>
    </w:p>
    <w:p>
      <w:pPr>
        <w:spacing w:line="480" w:lineRule="auto" w:after="240"/>
        <w:jc w:val="center"/>
      </w:pPr>
      <w:r>
        <w:rPr>
          <w:rFonts w:ascii="Arial" w:hAnsi="Arial"/>
          <w:sz w:val="24"/>
        </w:rPr>
        <w:t>Joel Israel Lopez Ticlla - Compañero de equipo (Apoyo y colaboración)</w:t>
      </w:r>
    </w:p>
    <w:p>
      <w:pPr>
        <w:spacing w:line="480" w:lineRule="auto"/>
        <w:jc w:val="center"/>
      </w:pPr>
      <w:r>
        <w:rPr>
          <w:rFonts w:ascii="Arial" w:hAnsi="Arial"/>
          <w:sz w:val="24"/>
        </w:rPr>
        <w:t>Diciembre 2024</w:t>
      </w:r>
    </w:p>
    <w:p>
      <w:r>
        <w:br w:type="page"/>
      </w:r>
    </w:p>
    <w:p>
      <w:pPr>
        <w:pStyle w:val="Heading2"/>
      </w:pPr>
      <w:r>
        <w:t>ÍNDICE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[Resumen Ejecutivo](#1-resumen-ejecutivo)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[Descripción Completa del Sistema](#2-descripción-completa-del-sistema)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[Arquitectura del Software](#3-arquitectura-del-software)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[Capas Técnicas del Proyecto](#4-capas-técnicas-del-proyecto)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[Capa de Visualización](#5-capa-de-visualización)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[Documentación Técnica del Modelo de Machine Learning](#6-documentación-técnica-del-modelo-de-machine-learning)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[API / Backend – Documentación Técnica](#7-api--backend--documentación-técnica)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[Estructura del Repositorio](#8-estructura-del-repositorio)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[Métricas Técnicas del Sistema](#9-métricas-técnicas-del-sistema)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[Limitaciones y Suposiciones](#10-limitaciones-y-suposiciones)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[Conclusiones y Recomendaciones](#11-conclusiones-y-recomendaciones)</w:t>
      </w:r>
    </w:p>
    <w:p>
      <w:pPr>
        <w:pStyle w:val="Heading2"/>
      </w:pPr>
      <w:r>
        <w:t>1. RESUMEN EJECUTIVO</w:t>
      </w:r>
    </w:p>
    <w:p>
      <w:pPr>
        <w:pStyle w:val="Heading3"/>
      </w:pPr>
      <w:r>
        <w:t>1.1 Descripción del Sistema</w:t>
      </w:r>
    </w:p>
    <w:p>
      <w:pPr>
        <w:spacing w:line="480" w:lineRule="auto"/>
      </w:pPr>
      <w:r>
        <w:rPr>
          <w:rFonts w:ascii="Arial" w:hAnsi="Arial"/>
          <w:sz w:val="24"/>
        </w:rPr>
        <w:t xml:space="preserve">El </w:t>
      </w:r>
      <w:r>
        <w:rPr>
          <w:rFonts w:ascii="Arial" w:hAnsi="Arial"/>
          <w:b/>
          <w:sz w:val="24"/>
        </w:rPr>
        <w:t>GAMC Big Data Dashboard</w:t>
      </w:r>
      <w:r>
        <w:rPr>
          <w:rFonts w:ascii="Arial" w:hAnsi="Arial"/>
          <w:sz w:val="24"/>
        </w:rPr>
        <w:t xml:space="preserve"> es un sistema integral de análisis y predicción para datos de sensores IoT (Internet of Things) que integra tecnologías de Big Data, Machine Learning y visualización interactiva. El sistema procesa datos de sensores ambientales (calidad del aire, sonido y subterráneos) provenientes de la ciudad de Cochabamba, Bolivia, proporcionando análisis en tiempo real, predicciones mediante Machine Learning y visualización interactiva mediante dashboards web.</w:t>
      </w:r>
    </w:p>
    <w:p>
      <w:pPr>
        <w:pStyle w:val="Heading3"/>
      </w:pPr>
      <w:r>
        <w:t>1.2 Objetivos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Ingesta y Almacenamiento</w:t>
      </w:r>
      <w:r>
        <w:rPr>
          <w:rFonts w:ascii="Arial" w:hAnsi="Arial"/>
          <w:sz w:val="24"/>
        </w:rPr>
        <w:t>: Recibir y almacenar datos de múltiples fuentes (MongoDB Atlas, archivos CSV/Excel/JSON/Parquet)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Procesamiento</w:t>
      </w:r>
      <w:r>
        <w:rPr>
          <w:rFonts w:ascii="Arial" w:hAnsi="Arial"/>
          <w:sz w:val="24"/>
        </w:rPr>
        <w:t>: Calcular estadísticas, detectar anomalías y preparar datos para ML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Machine Learning</w:t>
      </w:r>
      <w:r>
        <w:rPr>
          <w:rFonts w:ascii="Arial" w:hAnsi="Arial"/>
          <w:sz w:val="24"/>
        </w:rPr>
        <w:t>: Entrenar modelos de clasificación para predecir estados (normal/warning/critical) con F1-Score ≥85%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Visualización</w:t>
      </w:r>
      <w:r>
        <w:rPr>
          <w:rFonts w:ascii="Arial" w:hAnsi="Arial"/>
          <w:sz w:val="24"/>
        </w:rPr>
        <w:t>: Presentar datos y predicciones mediante dashboards interactivos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Predicción</w:t>
      </w:r>
      <w:r>
        <w:rPr>
          <w:rFonts w:ascii="Arial" w:hAnsi="Arial"/>
          <w:sz w:val="24"/>
        </w:rPr>
        <w:t>: Generar predicciones por fecha específica, período (mes) y semana</w:t>
      </w:r>
    </w:p>
    <w:p>
      <w:pPr>
        <w:pStyle w:val="Heading3"/>
      </w:pPr>
      <w:r>
        <w:t>1.3 Alcance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Tipos de Sensores</w:t>
      </w:r>
      <w:r>
        <w:rPr>
          <w:rFonts w:ascii="Arial" w:hAnsi="Arial"/>
          <w:sz w:val="24"/>
        </w:rPr>
        <w:t>: Air (calidad del aire), Sound (sonido), Underground (subterráneos)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Métricas Soportadas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Air: CO₂ (ppm), Temperatura (°C), Humedad (%), Presión (hPa)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Sound: LAeq (dB), LAI (dB), LAImax (dB), Batería (%)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Underground: Distancia (mm), Batería (%)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Volumen de Datos</w:t>
      </w:r>
      <w:r>
        <w:rPr>
          <w:rFonts w:ascii="Arial" w:hAnsi="Arial"/>
          <w:sz w:val="24"/>
        </w:rPr>
        <w:t>: ~69,139 registros (Noviembre 15 - Diciembre 30, 2024)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Modelos ML</w:t>
      </w:r>
      <w:r>
        <w:rPr>
          <w:rFonts w:ascii="Arial" w:hAnsi="Arial"/>
          <w:sz w:val="24"/>
        </w:rPr>
        <w:t>: Random Forest, Logistic Regression, Decision Tree con selección automática</w:t>
      </w:r>
    </w:p>
    <w:p>
      <w:pPr>
        <w:pStyle w:val="Heading2"/>
      </w:pPr>
      <w:r>
        <w:t>2. DESCRIPCIÓN COMPLETA DEL SISTEMA</w:t>
      </w:r>
    </w:p>
    <w:p>
      <w:pPr>
        <w:pStyle w:val="Heading3"/>
      </w:pPr>
      <w:r>
        <w:t>2.1 Qué Hace la Aplicación</w:t>
      </w:r>
    </w:p>
    <w:p>
      <w:pPr>
        <w:spacing w:line="480" w:lineRule="auto"/>
      </w:pPr>
      <w:r>
        <w:rPr>
          <w:rFonts w:ascii="Arial" w:hAnsi="Arial"/>
          <w:sz w:val="24"/>
        </w:rPr>
        <w:t>El sistema GAMC Big Data Dashboard permite: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Visualización de Datos de Sensores</w:t>
      </w:r>
      <w:r>
        <w:rPr>
          <w:rFonts w:ascii="Arial" w:hAnsi="Arial"/>
          <w:sz w:val="24"/>
        </w:rPr>
        <w:t>: Dashboard interactivo con gráficos en tiempo real de métricas de sensores ambientales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Entrenamiento de Modelos ML</w:t>
      </w:r>
      <w:r>
        <w:rPr>
          <w:rFonts w:ascii="Arial" w:hAnsi="Arial"/>
          <w:sz w:val="24"/>
        </w:rPr>
        <w:t>: Interfaz intuitiva (ML Wizard) para entrenar modelos de clasificación sin conocimientos avanzados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Predicciones Inteligentes</w:t>
      </w:r>
      <w:r>
        <w:rPr>
          <w:rFonts w:ascii="Arial" w:hAnsi="Arial"/>
          <w:sz w:val="24"/>
        </w:rPr>
        <w:t>: Predicción de estados futuros (normal/warning/critical) por fecha, período o semana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Análisis de Salud</w:t>
      </w:r>
      <w:r>
        <w:rPr>
          <w:rFonts w:ascii="Arial" w:hAnsi="Arial"/>
          <w:sz w:val="24"/>
        </w:rPr>
        <w:t>: Detección automática de anomalías y alertas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Gestión de Datos</w:t>
      </w:r>
      <w:r>
        <w:rPr>
          <w:rFonts w:ascii="Arial" w:hAnsi="Arial"/>
          <w:sz w:val="24"/>
        </w:rPr>
        <w:t>: Carga de archivos CSV/Excel/JSON/Parquet con normalización automática</w:t>
      </w:r>
    </w:p>
    <w:p>
      <w:pPr>
        <w:pStyle w:val="Heading3"/>
      </w:pPr>
      <w:r>
        <w:t>2.2 Flujo General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flowchart TD</w:t>
        <w:br/>
        <w:t xml:space="preserve">    A[Usuario accede al Dashboard] --&gt; B{¿Qué acción?}</w:t>
        <w:br/>
        <w:t xml:space="preserve">    B --&gt;|Ver datos| C[Frontend solicita datos]</w:t>
        <w:br/>
        <w:t xml:space="preserve">    B --&gt;|Entrenar ML| D[ML Wizard - Paso 1: Verificar datos]</w:t>
        <w:br/>
        <w:t xml:space="preserve">    B --&gt;|Predecir| E[ML Wizard - Paso 5: Seleccionar modelo]</w:t>
        <w:br/>
        <w:t xml:space="preserve">    C --&gt; F[Backend consulta MongoDB]</w:t>
        <w:br/>
        <w:t xml:space="preserve">    F --&gt; G[Retorna datos JSON]</w:t>
        <w:br/>
        <w:t xml:space="preserve">    G --&gt; H[Frontend muestra gráficos]</w:t>
        <w:br/>
        <w:t xml:space="preserve">    D --&gt; I[ML Wizard - Paso 2: Configurar]</w:t>
        <w:br/>
        <w:t xml:space="preserve">    I --&gt; J[ML Wizard - Paso 3: Entrenar]</w:t>
        <w:br/>
        <w:t xml:space="preserve">    J --&gt; K[Backend entrena 3 modelos]</w:t>
        <w:br/>
        <w:t xml:space="preserve">    K --&gt; L[Selecciona mejor modelo por F1-Score]</w:t>
        <w:br/>
        <w:t xml:space="preserve">    L --&gt; M[Guarda modelo .pkl y métricas]</w:t>
        <w:br/>
        <w:t xml:space="preserve">    M --&gt; N[ML Wizard - Paso 4: Ver resultados]</w:t>
        <w:br/>
        <w:t xml:space="preserve">    E --&gt; O[Backend carga modelo .pkl]</w:t>
        <w:br/>
        <w:t xml:space="preserve">    O --&gt; P[Genera predicciones]</w:t>
        <w:br/>
        <w:t xml:space="preserve">    P --&gt; Q[Frontend muestra gráficos de predicción]</w:t>
      </w:r>
    </w:p>
    <w:p>
      <w:pPr>
        <w:pStyle w:val="Heading3"/>
      </w:pPr>
      <w:r>
        <w:t>2.3 Componentes Principales</w:t>
      </w:r>
    </w:p>
    <w:p>
      <w:pPr>
        <w:pStyle w:val="Heading4"/>
      </w:pPr>
      <w:r>
        <w:t>2.3.1 Backend (FastAPI)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API REST</w:t>
      </w:r>
      <w:r>
        <w:rPr>
          <w:rFonts w:ascii="Arial" w:hAnsi="Arial"/>
          <w:sz w:val="24"/>
        </w:rPr>
        <w:t>: Endpoints para autenticación, sensores, ML y predicciones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Servicios</w:t>
      </w:r>
      <w:r>
        <w:rPr>
          <w:rFonts w:ascii="Arial" w:hAnsi="Arial"/>
          <w:sz w:val="24"/>
        </w:rPr>
        <w:t>: MongoDB, ML Classification, Alert, Prediction, Auth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Modelos Pydantic</w:t>
      </w:r>
      <w:r>
        <w:rPr>
          <w:rFonts w:ascii="Arial" w:hAnsi="Arial"/>
          <w:sz w:val="24"/>
        </w:rPr>
        <w:t>: Validación automática de datos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Autenticación JWT</w:t>
      </w:r>
      <w:r>
        <w:rPr>
          <w:rFonts w:ascii="Arial" w:hAnsi="Arial"/>
          <w:sz w:val="24"/>
        </w:rPr>
        <w:t>: Seguridad con tokens</w:t>
      </w:r>
    </w:p>
    <w:p>
      <w:pPr>
        <w:pStyle w:val="Heading4"/>
      </w:pPr>
      <w:r>
        <w:t>2.3.2 Frontend (React + Vite)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Dashboard Principal</w:t>
      </w:r>
      <w:r>
        <w:rPr>
          <w:rFonts w:ascii="Arial" w:hAnsi="Arial"/>
          <w:sz w:val="24"/>
        </w:rPr>
        <w:t>: Visualización de datos de sensores con múltiples gráficos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ML Wizard</w:t>
      </w:r>
      <w:r>
        <w:rPr>
          <w:rFonts w:ascii="Arial" w:hAnsi="Arial"/>
          <w:sz w:val="24"/>
        </w:rPr>
        <w:t>: Interfaz de 5 pasos para entrenar modelos y hacer predicciones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Componentes React</w:t>
      </w:r>
      <w:r>
        <w:rPr>
          <w:rFonts w:ascii="Arial" w:hAnsi="Arial"/>
          <w:sz w:val="24"/>
        </w:rPr>
        <w:t>: Reutilizables y modulares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Estado Global</w:t>
      </w:r>
      <w:r>
        <w:rPr>
          <w:rFonts w:ascii="Arial" w:hAnsi="Arial"/>
          <w:sz w:val="24"/>
        </w:rPr>
        <w:t>: Zustand para gestión de estado</w:t>
      </w:r>
    </w:p>
    <w:p>
      <w:pPr>
        <w:pStyle w:val="Heading4"/>
      </w:pPr>
      <w:r>
        <w:t>2.3.3 Machine Learning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Servicio ML</w:t>
      </w:r>
      <w:r>
        <w:rPr>
          <w:rFonts w:ascii="Arial" w:hAnsi="Arial"/>
          <w:sz w:val="24"/>
        </w:rPr>
        <w:t>: Entrenamiento y predicción con Scikit-learn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Modelos</w:t>
      </w:r>
      <w:r>
        <w:rPr>
          <w:rFonts w:ascii="Arial" w:hAnsi="Arial"/>
          <w:sz w:val="24"/>
        </w:rPr>
        <w:t>: Random Forest, Logistic Regression, Decision Tree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Selección Automática</w:t>
      </w:r>
      <w:r>
        <w:rPr>
          <w:rFonts w:ascii="Arial" w:hAnsi="Arial"/>
          <w:sz w:val="24"/>
        </w:rPr>
        <w:t>: Mejor modelo por F1-Score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Persistencia</w:t>
      </w:r>
      <w:r>
        <w:rPr>
          <w:rFonts w:ascii="Arial" w:hAnsi="Arial"/>
          <w:sz w:val="24"/>
        </w:rPr>
        <w:t>: Modelos guardados en formato .pkl</w:t>
      </w:r>
    </w:p>
    <w:p>
      <w:pPr>
        <w:pStyle w:val="Heading2"/>
      </w:pPr>
      <w:r>
        <w:t>3. ARQUITECTURA DEL SOFTWARE</w:t>
      </w:r>
    </w:p>
    <w:p>
      <w:pPr>
        <w:pStyle w:val="Heading3"/>
      </w:pPr>
      <w:r>
        <w:t>3.1 Explicación Detallada de Cada Capa</w:t>
      </w:r>
    </w:p>
    <w:p>
      <w:pPr>
        <w:pStyle w:val="Heading4"/>
      </w:pPr>
      <w:r>
        <w:t>Capa 0: Fuentes de Datos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MongoDB Atlas</w:t>
      </w:r>
      <w:r>
        <w:rPr>
          <w:rFonts w:ascii="Arial" w:hAnsi="Arial"/>
          <w:sz w:val="24"/>
        </w:rPr>
        <w:t>: Base de datos en la nube con colecciones especializadas (`air_sensors`, `sound_sensors`, `underground_sensors`)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Archivos Locales</w:t>
      </w:r>
      <w:r>
        <w:rPr>
          <w:rFonts w:ascii="Arial" w:hAnsi="Arial"/>
          <w:sz w:val="24"/>
        </w:rPr>
        <w:t>: CSV, Excel (.xlsx), JSON, Parquet con normalización automática</w:t>
      </w:r>
    </w:p>
    <w:p>
      <w:pPr>
        <w:pStyle w:val="Heading4"/>
      </w:pPr>
      <w:r>
        <w:t>Capa 1: Ingesta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FastAPI Endpoints</w:t>
      </w:r>
      <w:r>
        <w:rPr>
          <w:rFonts w:ascii="Arial" w:hAnsi="Arial"/>
          <w:sz w:val="24"/>
        </w:rPr>
        <w:t>: `POST /api/sensors/{type}/data` para subir archivos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Validación Pydantic</w:t>
      </w:r>
      <w:r>
        <w:rPr>
          <w:rFonts w:ascii="Arial" w:hAnsi="Arial"/>
          <w:sz w:val="24"/>
        </w:rPr>
        <w:t>: Modelos de datos con validación automática de tipos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Normalización Automática</w:t>
      </w:r>
      <w:r>
        <w:rPr>
          <w:rFonts w:ascii="Arial" w:hAnsi="Arial"/>
          <w:sz w:val="24"/>
        </w:rPr>
        <w:t>: Encabezados, tipos de datos, timestamps</w:t>
      </w:r>
    </w:p>
    <w:p>
      <w:pPr>
        <w:pStyle w:val="Heading4"/>
      </w:pPr>
      <w:r>
        <w:t>Capa 2: Almacenamiento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MongoDB</w:t>
      </w:r>
      <w:r>
        <w:rPr>
          <w:rFonts w:ascii="Arial" w:hAnsi="Arial"/>
          <w:sz w:val="24"/>
        </w:rPr>
        <w:t>: Datos de sensores con índices únicos (`deviceName + time`)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Supabase</w:t>
      </w:r>
      <w:r>
        <w:rPr>
          <w:rFonts w:ascii="Arial" w:hAnsi="Arial"/>
          <w:sz w:val="24"/>
        </w:rPr>
        <w:t>: Usuarios y autenticación JWT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Sistema de Archivos</w:t>
      </w:r>
      <w:r>
        <w:rPr>
          <w:rFonts w:ascii="Arial" w:hAnsi="Arial"/>
          <w:sz w:val="24"/>
        </w:rPr>
        <w:t>: Modelos ML en `backend/models/*.pkl`, métricas en JSON, matrices de confusión en PNG</w:t>
      </w:r>
    </w:p>
    <w:p>
      <w:pPr>
        <w:pStyle w:val="Heading4"/>
      </w:pPr>
      <w:r>
        <w:t>Capa 3: Procesamiento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Servicios Python</w:t>
      </w:r>
      <w:r>
        <w:rPr>
          <w:rFonts w:ascii="Arial" w:hAnsi="Arial"/>
          <w:sz w:val="24"/>
        </w:rPr>
        <w:t>: `mongodb_service.py`, `alert_service.py`, `ml_classification_service.py`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Pandas/NumPy</w:t>
      </w:r>
      <w:r>
        <w:rPr>
          <w:rFonts w:ascii="Arial" w:hAnsi="Arial"/>
          <w:sz w:val="24"/>
        </w:rPr>
        <w:t>: Cálculo de estadísticas, detección de anomalías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Preparación de Datos</w:t>
      </w:r>
      <w:r>
        <w:rPr>
          <w:rFonts w:ascii="Arial" w:hAnsi="Arial"/>
          <w:sz w:val="24"/>
        </w:rPr>
        <w:t>: Creación de features temporales y estadísticas móviles</w:t>
      </w:r>
    </w:p>
    <w:p>
      <w:pPr>
        <w:pStyle w:val="Heading4"/>
      </w:pPr>
      <w:r>
        <w:t>Capa 4: Machine Learning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Scikit-learn</w:t>
      </w:r>
      <w:r>
        <w:rPr>
          <w:rFonts w:ascii="Arial" w:hAnsi="Arial"/>
          <w:sz w:val="24"/>
        </w:rPr>
        <w:t>: Entrenamiento de modelos de clasificación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Algoritmos</w:t>
      </w:r>
      <w:r>
        <w:rPr>
          <w:rFonts w:ascii="Arial" w:hAnsi="Arial"/>
          <w:sz w:val="24"/>
        </w:rPr>
        <w:t>: Random Forest, Logistic Regression, Decision Tree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Evaluación</w:t>
      </w:r>
      <w:r>
        <w:rPr>
          <w:rFonts w:ascii="Arial" w:hAnsi="Arial"/>
          <w:sz w:val="24"/>
        </w:rPr>
        <w:t>: Accuracy, Precision, Recall, F1-Score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Predicción</w:t>
      </w:r>
      <w:r>
        <w:rPr>
          <w:rFonts w:ascii="Arial" w:hAnsi="Arial"/>
          <w:sz w:val="24"/>
        </w:rPr>
        <w:t>: Conversión de clasificación a regresión para valores numéricos</w:t>
      </w:r>
    </w:p>
    <w:p>
      <w:pPr>
        <w:pStyle w:val="Heading4"/>
      </w:pPr>
      <w:r>
        <w:t>Capa 5: Visualización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React 18</w:t>
      </w:r>
      <w:r>
        <w:rPr>
          <w:rFonts w:ascii="Arial" w:hAnsi="Arial"/>
          <w:sz w:val="24"/>
        </w:rPr>
        <w:t>: Componentes interactivos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Tailwind CSS</w:t>
      </w:r>
      <w:r>
        <w:rPr>
          <w:rFonts w:ascii="Arial" w:hAnsi="Arial"/>
          <w:sz w:val="24"/>
        </w:rPr>
        <w:t>: Estilos responsive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Recharts</w:t>
      </w:r>
      <w:r>
        <w:rPr>
          <w:rFonts w:ascii="Arial" w:hAnsi="Arial"/>
          <w:sz w:val="24"/>
        </w:rPr>
        <w:t>: Gráficos interactivos (Time series, Gauge, Histogram, Box Plot, Scatter Plot)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ML Wizard</w:t>
      </w:r>
      <w:r>
        <w:rPr>
          <w:rFonts w:ascii="Arial" w:hAnsi="Arial"/>
          <w:sz w:val="24"/>
        </w:rPr>
        <w:t>: Interfaz intuitiva de 5 pasos</w:t>
      </w:r>
    </w:p>
    <w:p>
      <w:pPr>
        <w:pStyle w:val="Heading3"/>
      </w:pPr>
      <w:r>
        <w:t>3.2 Justificación de Tecnologías</w:t>
      </w:r>
    </w:p>
    <w:p>
      <w:pPr>
        <w:pStyle w:val="Heading4"/>
      </w:pPr>
      <w:r>
        <w:t>Backend (FastAPI)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Rendimiento</w:t>
      </w:r>
      <w:r>
        <w:rPr>
          <w:rFonts w:ascii="Arial" w:hAnsi="Arial"/>
          <w:sz w:val="24"/>
        </w:rPr>
        <w:t>: Alto rendimiento asíncrono, comparable a Node.js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Validación Automática</w:t>
      </w:r>
      <w:r>
        <w:rPr>
          <w:rFonts w:ascii="Arial" w:hAnsi="Arial"/>
          <w:sz w:val="24"/>
        </w:rPr>
        <w:t>: Modelos Pydantic con validación de tipos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Documentación Interactiva</w:t>
      </w:r>
      <w:r>
        <w:rPr>
          <w:rFonts w:ascii="Arial" w:hAnsi="Arial"/>
          <w:sz w:val="24"/>
        </w:rPr>
        <w:t>: Swagger UI automático en `/api/docs`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Type Hints</w:t>
      </w:r>
      <w:r>
        <w:rPr>
          <w:rFonts w:ascii="Arial" w:hAnsi="Arial"/>
          <w:sz w:val="24"/>
        </w:rPr>
        <w:t>: Soporte nativo de Python para mejor mantenibilidad</w:t>
      </w:r>
    </w:p>
    <w:p>
      <w:pPr>
        <w:pStyle w:val="Heading4"/>
      </w:pPr>
      <w:r>
        <w:t>Base de Datos (MongoDB Atlas)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Escalabilidad</w:t>
      </w:r>
      <w:r>
        <w:rPr>
          <w:rFonts w:ascii="Arial" w:hAnsi="Arial"/>
          <w:sz w:val="24"/>
        </w:rPr>
        <w:t>: Escalado horizontal automático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Flexibilidad</w:t>
      </w:r>
      <w:r>
        <w:rPr>
          <w:rFonts w:ascii="Arial" w:hAnsi="Arial"/>
          <w:sz w:val="24"/>
        </w:rPr>
        <w:t>: Esquema NoSQL para datos heterogéneos de sensores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Acceso Global</w:t>
      </w:r>
      <w:r>
        <w:rPr>
          <w:rFonts w:ascii="Arial" w:hAnsi="Arial"/>
          <w:sz w:val="24"/>
        </w:rPr>
        <w:t>: CDN integrado para baja latencia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Índices</w:t>
      </w:r>
      <w:r>
        <w:rPr>
          <w:rFonts w:ascii="Arial" w:hAnsi="Arial"/>
          <w:sz w:val="24"/>
        </w:rPr>
        <w:t>: Índices únicos para prevenir duplicados</w:t>
      </w:r>
    </w:p>
    <w:p>
      <w:pPr>
        <w:pStyle w:val="Heading4"/>
      </w:pPr>
      <w:r>
        <w:t>Machine Learning (Scikit-learn)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Estándar de la Industria</w:t>
      </w:r>
      <w:r>
        <w:rPr>
          <w:rFonts w:ascii="Arial" w:hAnsi="Arial"/>
          <w:sz w:val="24"/>
        </w:rPr>
        <w:t>: Biblioteca más utilizada en Python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Múltiples Algoritmos</w:t>
      </w:r>
      <w:r>
        <w:rPr>
          <w:rFonts w:ascii="Arial" w:hAnsi="Arial"/>
          <w:sz w:val="24"/>
        </w:rPr>
        <w:t>: Random Forest, Logistic Regression, Decision Tree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Métricas Completas</w:t>
      </w:r>
      <w:r>
        <w:rPr>
          <w:rFonts w:ascii="Arial" w:hAnsi="Arial"/>
          <w:sz w:val="24"/>
        </w:rPr>
        <w:t>: Accuracy, Precision, Recall, F1-Score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Serialización</w:t>
      </w:r>
      <w:r>
        <w:rPr>
          <w:rFonts w:ascii="Arial" w:hAnsi="Arial"/>
          <w:sz w:val="24"/>
        </w:rPr>
        <w:t>: Guardado de modelos en formato .pkl</w:t>
      </w:r>
    </w:p>
    <w:p>
      <w:pPr>
        <w:pStyle w:val="Heading4"/>
      </w:pPr>
      <w:r>
        <w:t>Frontend (React + Vite)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Componentes Reutilizables</w:t>
      </w:r>
      <w:r>
        <w:rPr>
          <w:rFonts w:ascii="Arial" w:hAnsi="Arial"/>
          <w:sz w:val="24"/>
        </w:rPr>
        <w:t>: Arquitectura modular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Estado Reactivo</w:t>
      </w:r>
      <w:r>
        <w:rPr>
          <w:rFonts w:ascii="Arial" w:hAnsi="Arial"/>
          <w:sz w:val="24"/>
        </w:rPr>
        <w:t>: Hooks para gestión de estado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Rendimiento</w:t>
      </w:r>
      <w:r>
        <w:rPr>
          <w:rFonts w:ascii="Arial" w:hAnsi="Arial"/>
          <w:sz w:val="24"/>
        </w:rPr>
        <w:t>: Vite para desarrollo rápido y builds optimizados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Ecosistema</w:t>
      </w:r>
      <w:r>
        <w:rPr>
          <w:rFonts w:ascii="Arial" w:hAnsi="Arial"/>
          <w:sz w:val="24"/>
        </w:rPr>
        <w:t>: Amplia biblioteca de componentes (Recharts, Tailwind)</w:t>
      </w:r>
    </w:p>
    <w:p>
      <w:pPr>
        <w:pStyle w:val="Heading3"/>
      </w:pPr>
      <w:r>
        <w:t>3.3 Diagrama General de Arquitectura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graph TB</w:t>
        <w:br/>
        <w:t xml:space="preserve">    subgraph "Capa 0: Fuentes de Datos"</w:t>
        <w:br/>
        <w:t xml:space="preserve">        A1[MongoDB Atlas]</w:t>
        <w:br/>
        <w:t xml:space="preserve">        A2[Archivos CSV/Excel/JSON/Parquet]</w:t>
        <w:br/>
        <w:t xml:space="preserve">    end</w:t>
        <w:br/>
        <w:t xml:space="preserve">    subgraph "Capa 1: Ingesta"</w:t>
        <w:br/>
        <w:t xml:space="preserve">        B1[FastAPI Endpoints]</w:t>
        <w:br/>
        <w:t xml:space="preserve">        B2[Validación Pydantic]</w:t>
        <w:br/>
        <w:t xml:space="preserve">        B3[Normalización Automática]</w:t>
        <w:br/>
        <w:t xml:space="preserve">    end</w:t>
        <w:br/>
        <w:t xml:space="preserve">    subgraph "Capa 2: Almacenamiento"</w:t>
        <w:br/>
        <w:t xml:space="preserve">        C1[MongoDB - Datos Sensores]</w:t>
        <w:br/>
        <w:t xml:space="preserve">        C2[Supabase - Usuarios]</w:t>
        <w:br/>
        <w:t xml:space="preserve">        C3[Sistema Archivos - Modelos ML]</w:t>
        <w:br/>
        <w:t xml:space="preserve">    end</w:t>
        <w:br/>
        <w:t xml:space="preserve">    subgraph "Capa 3: Procesamiento"</w:t>
        <w:br/>
        <w:t xml:space="preserve">        D1[Servicios Python]</w:t>
        <w:br/>
        <w:t xml:space="preserve">        D2[Pandas/NumPy]</w:t>
        <w:br/>
        <w:t xml:space="preserve">        D3[Detección Anomalías]</w:t>
        <w:br/>
        <w:t xml:space="preserve">    end</w:t>
        <w:br/>
        <w:t xml:space="preserve">    subgraph "Capa 4: Machine Learning"</w:t>
        <w:br/>
        <w:t xml:space="preserve">        E1[Scikit-learn]</w:t>
        <w:br/>
        <w:t xml:space="preserve">        E2[Entrenamiento Modelos]</w:t>
        <w:br/>
        <w:t xml:space="preserve">        E3[Predicción]</w:t>
        <w:br/>
        <w:t xml:space="preserve">        E4[Evaluación Métricas]</w:t>
        <w:br/>
        <w:t xml:space="preserve">    end</w:t>
        <w:br/>
        <w:t xml:space="preserve">    subgraph "Capa 5: Visualización"</w:t>
        <w:br/>
        <w:t xml:space="preserve">        F1[React 18]</w:t>
        <w:br/>
        <w:t xml:space="preserve">        F2[Tailwind CSS]</w:t>
        <w:br/>
        <w:t xml:space="preserve">        F3[Recharts]</w:t>
        <w:br/>
        <w:t xml:space="preserve">        F4[ML Wizard]</w:t>
        <w:br/>
        <w:t xml:space="preserve">    end</w:t>
        <w:br/>
        <w:t xml:space="preserve">    A1 --&gt; B1</w:t>
        <w:br/>
        <w:t xml:space="preserve">    A2 --&gt; B1</w:t>
        <w:br/>
        <w:t xml:space="preserve">    B1 --&gt; B2</w:t>
        <w:br/>
        <w:t xml:space="preserve">    B2 --&gt; B3</w:t>
        <w:br/>
        <w:t xml:space="preserve">    B3 --&gt; C1</w:t>
        <w:br/>
        <w:t xml:space="preserve">    B3 --&gt; C2</w:t>
        <w:br/>
        <w:t xml:space="preserve">    C1 --&gt; D1</w:t>
        <w:br/>
        <w:t xml:space="preserve">    D1 --&gt; D2</w:t>
        <w:br/>
        <w:t xml:space="preserve">    D2 --&gt; D3</w:t>
        <w:br/>
        <w:t xml:space="preserve">    D1 --&gt; E1</w:t>
        <w:br/>
        <w:t xml:space="preserve">    E1 --&gt; E2</w:t>
        <w:br/>
        <w:t xml:space="preserve">    E2 --&gt; E3</w:t>
        <w:br/>
        <w:t xml:space="preserve">    E3 --&gt; E4</w:t>
        <w:br/>
        <w:t xml:space="preserve">    E4 --&gt; F1</w:t>
        <w:br/>
        <w:t xml:space="preserve">    D3 --&gt; F1</w:t>
        <w:br/>
        <w:t xml:space="preserve">    F1 --&gt; F2</w:t>
        <w:br/>
        <w:t xml:space="preserve">    F1 --&gt; F3</w:t>
        <w:br/>
        <w:t xml:space="preserve">    F1 --&gt; F4</w:t>
      </w:r>
    </w:p>
    <w:p>
      <w:pPr>
        <w:pStyle w:val="Heading3"/>
      </w:pPr>
      <w:r>
        <w:t>3.4 Diagrama de Componentes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graph LR</w:t>
        <w:br/>
        <w:t xml:space="preserve">    subgraph "Frontend"</w:t>
        <w:br/>
        <w:t xml:space="preserve">        F1[Dashboard.jsx]</w:t>
        <w:br/>
        <w:t xml:space="preserve">        F2[MLWizard.jsx]</w:t>
        <w:br/>
        <w:t xml:space="preserve">        F3[Analytics Components]</w:t>
        <w:br/>
        <w:t xml:space="preserve">        F4[API Service]</w:t>
        <w:br/>
        <w:t xml:space="preserve">    end</w:t>
        <w:br/>
        <w:t xml:space="preserve">    subgraph "Backend API"</w:t>
        <w:br/>
        <w:t xml:space="preserve">        B1[main.py]</w:t>
        <w:br/>
        <w:t xml:space="preserve">        B2[auth.py]</w:t>
        <w:br/>
        <w:t xml:space="preserve">        B3[sensors.py]</w:t>
        <w:br/>
        <w:t xml:space="preserve">        B4[ml_classification.py]</w:t>
        <w:br/>
        <w:t xml:space="preserve">        B5[predictions.py]</w:t>
        <w:br/>
        <w:t xml:space="preserve">    end</w:t>
        <w:br/>
        <w:t xml:space="preserve">    subgraph "Servicios"</w:t>
        <w:br/>
        <w:t xml:space="preserve">        S1[mongodb_service.py]</w:t>
        <w:br/>
        <w:t xml:space="preserve">        S2[ml_classification_service.py]</w:t>
        <w:br/>
        <w:t xml:space="preserve">        S3[alert_service.py]</w:t>
        <w:br/>
        <w:t xml:space="preserve">        S4[prediction_service.py]</w:t>
        <w:br/>
        <w:t xml:space="preserve">        S5[auth_service.py]</w:t>
        <w:br/>
        <w:t xml:space="preserve">    end</w:t>
        <w:br/>
        <w:t xml:space="preserve">    subgraph "Almacenamiento"</w:t>
        <w:br/>
        <w:t xml:space="preserve">        A1[MongoDB Atlas]</w:t>
        <w:br/>
        <w:t xml:space="preserve">        A2[Supabase]</w:t>
        <w:br/>
        <w:t xml:space="preserve">        A3[File System]</w:t>
        <w:br/>
        <w:t xml:space="preserve">    end</w:t>
        <w:br/>
        <w:t xml:space="preserve">    F1 --&gt; B3</w:t>
        <w:br/>
        <w:t xml:space="preserve">    F2 --&gt; B4</w:t>
        <w:br/>
        <w:t xml:space="preserve">    F3 --&gt; B3</w:t>
        <w:br/>
        <w:t xml:space="preserve">    F4 --&gt; B1</w:t>
        <w:br/>
        <w:t xml:space="preserve">    B2 --&gt; S5</w:t>
        <w:br/>
        <w:t xml:space="preserve">    B3 --&gt; S1</w:t>
        <w:br/>
        <w:t xml:space="preserve">    B4 --&gt; S2</w:t>
        <w:br/>
        <w:t xml:space="preserve">    B5 --&gt; S4</w:t>
        <w:br/>
        <w:t xml:space="preserve">    S1 --&gt; A1</w:t>
        <w:br/>
        <w:t xml:space="preserve">    S2 --&gt; A1</w:t>
        <w:br/>
        <w:t xml:space="preserve">    S2 --&gt; A3</w:t>
        <w:br/>
        <w:t xml:space="preserve">    S5 --&gt; A2</w:t>
      </w:r>
    </w:p>
    <w:p>
      <w:pPr>
        <w:pStyle w:val="Heading3"/>
      </w:pPr>
      <w:r>
        <w:t>3.5 Diagrama de Flujo de Datos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sequenceDiagram</w:t>
        <w:br/>
        <w:t xml:space="preserve">    participant U as Usuario</w:t>
        <w:br/>
        <w:t xml:space="preserve">    participant F as Frontend (React)</w:t>
        <w:br/>
        <w:t xml:space="preserve">    participant B as Backend (FastAPI)</w:t>
        <w:br/>
        <w:t xml:space="preserve">    participant M as MongoDB Atlas</w:t>
        <w:br/>
        <w:t xml:space="preserve">    participant ML as ML Service</w:t>
        <w:br/>
        <w:t xml:space="preserve">    participant FS as File System</w:t>
        <w:br/>
        <w:t xml:space="preserve">    U-&gt;&gt;F: Accede al Dashboard</w:t>
        <w:br/>
        <w:t xml:space="preserve">    F-&gt;&gt;B: GET /api/sensors/{type}/data</w:t>
        <w:br/>
        <w:t xml:space="preserve">    B-&gt;&gt;M: Consulta datos</w:t>
        <w:br/>
        <w:t xml:space="preserve">    M--&gt;&gt;B: Retorna datos</w:t>
        <w:br/>
        <w:t xml:space="preserve">    B--&gt;&gt;F: JSON con datos</w:t>
        <w:br/>
        <w:t xml:space="preserve">    F--&gt;&gt;U: Muestra gráficos</w:t>
        <w:br/>
        <w:t xml:space="preserve">    U-&gt;&gt;F: Entrena modelo ML</w:t>
        <w:br/>
        <w:t xml:space="preserve">    F-&gt;&gt;B: POST /api/ml/train</w:t>
        <w:br/>
        <w:t xml:space="preserve">    B-&gt;&gt;M: Carga datos históricos</w:t>
        <w:br/>
        <w:t xml:space="preserve">    M--&gt;&gt;B: Datos para entrenamiento</w:t>
        <w:br/>
        <w:t xml:space="preserve">    B-&gt;&gt;ML: Entrena modelos</w:t>
        <w:br/>
        <w:t xml:space="preserve">    ML-&gt;&gt;FS: Guarda modelo .pkl</w:t>
        <w:br/>
        <w:t xml:space="preserve">    ML-&gt;&gt;FS: Guarda métricas .json</w:t>
        <w:br/>
        <w:t xml:space="preserve">    ML-&gt;&gt;FS: Exporta matriz confusión .png</w:t>
        <w:br/>
        <w:t xml:space="preserve">    ML--&gt;&gt;B: Métricas y resultados</w:t>
        <w:br/>
        <w:t xml:space="preserve">    B--&gt;&gt;F: Respuesta con métricas</w:t>
        <w:br/>
        <w:t xml:space="preserve">    F--&gt;&gt;U: Muestra resultados</w:t>
        <w:br/>
        <w:t xml:space="preserve">    U-&gt;&gt;F: Realiza predicción</w:t>
        <w:br/>
        <w:t xml:space="preserve">    F-&gt;&gt;B: POST /api/ml/predict/regression</w:t>
        <w:br/>
        <w:t xml:space="preserve">    B-&gt;&gt;FS: Carga modelo entrenado</w:t>
        <w:br/>
        <w:t xml:space="preserve">    FS--&gt;&gt;B: Modelo .pkl</w:t>
        <w:br/>
        <w:t xml:space="preserve">    B-&gt;&gt;M: Carga datos para contexto</w:t>
        <w:br/>
        <w:t xml:space="preserve">    M--&gt;&gt;B: Datos históricos</w:t>
        <w:br/>
        <w:t xml:space="preserve">    B-&gt;&gt;ML: Genera predicciones</w:t>
        <w:br/>
        <w:t xml:space="preserve">    ML--&gt;&gt;B: Predicciones con valores numéricos</w:t>
        <w:br/>
        <w:t xml:space="preserve">    B--&gt;&gt;F: JSON con predicciones</w:t>
        <w:br/>
        <w:t xml:space="preserve">    F--&gt;&gt;U: Muestra gráficos de predicción</w:t>
      </w:r>
    </w:p>
    <w:p>
      <w:pPr>
        <w:pStyle w:val="Heading2"/>
      </w:pPr>
      <w:r>
        <w:t>4. CAPAS TÉCNICAS DEL PROYECTO</w:t>
      </w:r>
    </w:p>
    <w:p>
      <w:pPr>
        <w:pStyle w:val="Heading3"/>
      </w:pPr>
      <w:r>
        <w:t>4.1 Capa de Fuente de Datos</w:t>
      </w:r>
    </w:p>
    <w:p>
      <w:pPr>
        <w:pStyle w:val="Heading4"/>
      </w:pPr>
      <w:r>
        <w:t>Implementación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MongoDB Atlas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Colecciones especializadas: `air_sensors`, `sound_sensors`, `underground_sensors`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Índices únicos: `{deviceName: 1, time: 1}` para prevenir duplicados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Volumen actual: ~69,139 registros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Período: Noviembre 15 - Diciembre 30, 2024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Archivos Locales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Formatos soportados: CSV, Excel (.xlsx), JSON, Parquet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Normalización automática de encabezados y tipos de datos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Carga mediante endpoint `POST /api/sensors/{type}/data`</w:t>
      </w:r>
    </w:p>
    <w:p>
      <w:pPr>
        <w:pStyle w:val="Heading4"/>
      </w:pPr>
      <w:r>
        <w:t>Código Clave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# backend/services/mongodb_service.py</w:t>
        <w:br/>
        <w:t>def load_sensor_data(self, sensor_type: str, days_back: int = 30, limit: int = 5000):</w:t>
        <w:br/>
        <w:t xml:space="preserve">    """Carga datos de sensores desde MongoDB"""</w:t>
        <w:br/>
        <w:t xml:space="preserve">    collection = self._get_collection_name(sensor_type)</w:t>
        <w:br/>
        <w:t xml:space="preserve">    start_date = datetime.now() - timedelta(days=days_back)</w:t>
        <w:br/>
        <w:t xml:space="preserve">    query = {"time": {"$gte": start_date}}</w:t>
        <w:br/>
        <w:t xml:space="preserve">    cursor = self.db[collection].find(query).sort("time", 1).limit(limit)</w:t>
        <w:br/>
        <w:t xml:space="preserve">    return self._format_data_wide(list(cursor), sensor_type)</w:t>
      </w:r>
    </w:p>
    <w:p>
      <w:pPr>
        <w:pStyle w:val="Heading3"/>
      </w:pPr>
      <w:r>
        <w:t>4.2 Capa de Ingesta</w:t>
      </w:r>
    </w:p>
    <w:p>
      <w:pPr>
        <w:pStyle w:val="Heading4"/>
      </w:pPr>
      <w:r>
        <w:t>Implementación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Endpoints REST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`POST /api/sensors/{type}/data`: Subir archivo con datos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`GET /api/sensors/{type}/data`: Obtener datos con filtros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Validación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Modelos Pydantic para validación de tipos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Normalización automática de encabezados (espacios, caracteres especiales)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Detección automática de timestamps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Conversión de tipos (números con comas, porcentajes)</w:t>
      </w:r>
    </w:p>
    <w:p>
      <w:pPr>
        <w:pStyle w:val="Heading4"/>
      </w:pPr>
      <w:r>
        <w:t>Código Clave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# backend/routes/sensors.py</w:t>
        <w:br/>
        <w:t>@router.post("/{sensor_type}/data")</w:t>
        <w:br/>
        <w:t>async def upload_sensor_data(</w:t>
        <w:br/>
        <w:t xml:space="preserve">    sensor_type: str,</w:t>
        <w:br/>
        <w:t xml:space="preserve">    file: UploadFile,</w:t>
        <w:br/>
        <w:t xml:space="preserve">    current_user: dict = Depends(get_current_user)</w:t>
        <w:br/>
        <w:t>):</w:t>
        <w:br/>
        <w:t xml:space="preserve">    # Validación con Pydantic</w:t>
        <w:br/>
        <w:t xml:space="preserve">    # Normalización automática</w:t>
        <w:br/>
        <w:t xml:space="preserve">    # Guardado en MongoDB con índices únicos</w:t>
      </w:r>
    </w:p>
    <w:p>
      <w:pPr>
        <w:pStyle w:val="Heading3"/>
      </w:pPr>
      <w:r>
        <w:t>4.3 Capa de Almacenamiento</w:t>
      </w:r>
    </w:p>
    <w:p>
      <w:pPr>
        <w:pStyle w:val="Heading4"/>
      </w:pPr>
      <w:r>
        <w:t>Implementación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MongoDB Atlas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Datos de sensores con estructura normalizada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Índices para consultas rápidas por fecha y tipo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Supabase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Usuarios y autenticación JWT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PostgreSQL para datos estructurados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Sistema de Archivos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Modelos ML: `backend/models/*.pkl`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Métricas: `backend/models/*_metrics.json`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Matriz de confusión: `backend/models/*_confusion_matrix.png`</w:t>
      </w:r>
    </w:p>
    <w:p>
      <w:pPr>
        <w:pStyle w:val="Heading4"/>
      </w:pPr>
      <w:r>
        <w:t>Estructura de Modelos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backend/models/</w:t>
        <w:br/>
        <w:t>├── air_co2_ppm_random_forest.pkl</w:t>
        <w:br/>
        <w:t>├── air_co2_ppm_random_forest_metrics.json</w:t>
        <w:br/>
        <w:t>├── air_co2_ppm_random_forest_confusion_matrix.png</w:t>
        <w:br/>
        <w:t>├── air_temperatura_c_random_forest.pkl</w:t>
        <w:br/>
        <w:t>└── ...</w:t>
      </w:r>
    </w:p>
    <w:p>
      <w:pPr>
        <w:pStyle w:val="Heading3"/>
      </w:pPr>
      <w:r>
        <w:t>4.4 Capa de Procesamiento</w:t>
      </w:r>
    </w:p>
    <w:p>
      <w:pPr>
        <w:pStyle w:val="Heading4"/>
      </w:pPr>
      <w:r>
        <w:t>Implementación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Servicios Python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`mongodb_service.py`: Consultas y agregaciones optimizadas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`alert_service.py`: Detección de anomalías y alertas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`ml_classification_service.py`: Preparación de datos para ML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Funcionalidades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Cálculo de estadísticas en tiempo real (media, desviación estándar, min, max)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Detección de valores atípicos (media ± 2 desviaciones estándar)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Creación de features temporales (hora, día de semana, mes)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Estadísticas móviles (rolling mean, rolling std)</w:t>
      </w:r>
    </w:p>
    <w:p>
      <w:pPr>
        <w:pStyle w:val="Heading4"/>
      </w:pPr>
      <w:r>
        <w:t>Código Clave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# backend/services/ml_classification_service.py</w:t>
        <w:br/>
        <w:t>def _load_and_prepare_data(self, sensor_type, metric, ...):</w:t>
        <w:br/>
        <w:t xml:space="preserve">    # Carga datos desde MongoDB</w:t>
        <w:br/>
        <w:t xml:space="preserve">    # Crea features temporales</w:t>
        <w:br/>
        <w:t xml:space="preserve">    df['hour'] = df['time'].dt.hour</w:t>
        <w:br/>
        <w:t xml:space="preserve">    df['day_of_week'] = df['time'].dt.dayofweek</w:t>
        <w:br/>
        <w:t xml:space="preserve">    df['month'] = df['time'].dt.month</w:t>
        <w:br/>
        <w:t xml:space="preserve">    # Estadísticas móviles</w:t>
        <w:br/>
        <w:t xml:space="preserve">    window = min(24, len(df) // 10)</w:t>
        <w:br/>
        <w:t xml:space="preserve">    df[f'{metric}_mean_24h'] = df[metric].rolling(window=window).mean()</w:t>
        <w:br/>
        <w:t xml:space="preserve">    df[f'{metric}_std_24h'] = df[metric].rolling(window=window).std()</w:t>
      </w:r>
    </w:p>
    <w:p>
      <w:pPr>
        <w:pStyle w:val="Heading3"/>
      </w:pPr>
      <w:r>
        <w:t>4.5 Capa ML y su Interacción</w:t>
      </w:r>
    </w:p>
    <w:p>
      <w:pPr>
        <w:pStyle w:val="Heading4"/>
      </w:pPr>
      <w:r>
        <w:t>Integración con Otras Capas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Desde Capa de Almacenamiento</w:t>
      </w:r>
      <w:r>
        <w:rPr>
          <w:rFonts w:ascii="Arial" w:hAnsi="Arial"/>
          <w:sz w:val="24"/>
        </w:rPr>
        <w:t>: Carga datos históricos desde MongoDB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Procesamiento</w:t>
      </w:r>
      <w:r>
        <w:rPr>
          <w:rFonts w:ascii="Arial" w:hAnsi="Arial"/>
          <w:sz w:val="24"/>
        </w:rPr>
        <w:t>: Prepara features y variable objetivo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Entrenamiento</w:t>
      </w:r>
      <w:r>
        <w:rPr>
          <w:rFonts w:ascii="Arial" w:hAnsi="Arial"/>
          <w:sz w:val="24"/>
        </w:rPr>
        <w:t>: Entrena 3 modelos y selecciona el mejor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Persistencia</w:t>
      </w:r>
      <w:r>
        <w:rPr>
          <w:rFonts w:ascii="Arial" w:hAnsi="Arial"/>
          <w:sz w:val="24"/>
        </w:rPr>
        <w:t>: Guarda modelo en Capa de Almacenamiento (File System)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Predicción</w:t>
      </w:r>
      <w:r>
        <w:rPr>
          <w:rFonts w:ascii="Arial" w:hAnsi="Arial"/>
          <w:sz w:val="24"/>
        </w:rPr>
        <w:t>: Carga modelo y genera predicciones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Visualización</w:t>
      </w:r>
      <w:r>
        <w:rPr>
          <w:rFonts w:ascii="Arial" w:hAnsi="Arial"/>
          <w:sz w:val="24"/>
        </w:rPr>
        <w:t>: Retorna resultados a Frontend</w:t>
      </w:r>
    </w:p>
    <w:p>
      <w:pPr>
        <w:pStyle w:val="Heading2"/>
      </w:pPr>
      <w:r>
        <w:t>5. CAPA DE VISUALIZACIÓN</w:t>
      </w:r>
    </w:p>
    <w:p>
      <w:pPr>
        <w:pStyle w:val="Heading3"/>
      </w:pPr>
      <w:r>
        <w:t>5.1 Descripción del Frontend</w:t>
      </w:r>
    </w:p>
    <w:p>
      <w:pPr>
        <w:spacing w:line="480" w:lineRule="auto"/>
      </w:pPr>
      <w:r>
        <w:rPr>
          <w:rFonts w:ascii="Arial" w:hAnsi="Arial"/>
          <w:sz w:val="24"/>
        </w:rPr>
        <w:t xml:space="preserve">El frontend está construido con </w:t>
      </w:r>
      <w:r>
        <w:rPr>
          <w:rFonts w:ascii="Arial" w:hAnsi="Arial"/>
          <w:b/>
          <w:sz w:val="24"/>
        </w:rPr>
        <w:t>React 18</w:t>
      </w:r>
      <w:r>
        <w:rPr>
          <w:rFonts w:ascii="Arial" w:hAnsi="Arial"/>
          <w:sz w:val="24"/>
        </w:rPr>
        <w:t xml:space="preserve"> y </w:t>
      </w:r>
      <w:r>
        <w:rPr>
          <w:rFonts w:ascii="Arial" w:hAnsi="Arial"/>
          <w:b/>
          <w:sz w:val="24"/>
        </w:rPr>
        <w:t>Vite</w:t>
      </w:r>
      <w:r>
        <w:rPr>
          <w:rFonts w:ascii="Arial" w:hAnsi="Arial"/>
          <w:sz w:val="24"/>
        </w:rPr>
        <w:t xml:space="preserve">, proporcionando una experiencia de usuario moderna e interactiva. Utiliza </w:t>
      </w:r>
      <w:r>
        <w:rPr>
          <w:rFonts w:ascii="Arial" w:hAnsi="Arial"/>
          <w:b/>
          <w:sz w:val="24"/>
        </w:rPr>
        <w:t>Tailwind CSS</w:t>
      </w:r>
      <w:r>
        <w:rPr>
          <w:rFonts w:ascii="Arial" w:hAnsi="Arial"/>
          <w:sz w:val="24"/>
        </w:rPr>
        <w:t xml:space="preserve"> para estilos responsive y </w:t>
      </w:r>
      <w:r>
        <w:rPr>
          <w:rFonts w:ascii="Arial" w:hAnsi="Arial"/>
          <w:b/>
          <w:sz w:val="24"/>
        </w:rPr>
        <w:t>Recharts</w:t>
      </w:r>
      <w:r>
        <w:rPr>
          <w:rFonts w:ascii="Arial" w:hAnsi="Arial"/>
          <w:sz w:val="24"/>
        </w:rPr>
        <w:t xml:space="preserve"> para visualizaciones interactivas.</w:t>
      </w:r>
    </w:p>
    <w:p>
      <w:pPr>
        <w:pStyle w:val="Heading3"/>
      </w:pPr>
      <w:r>
        <w:t>5.2 Consumo del Backend</w:t>
      </w:r>
    </w:p>
    <w:p>
      <w:pPr>
        <w:spacing w:line="480" w:lineRule="auto"/>
      </w:pPr>
      <w:r>
        <w:rPr>
          <w:rFonts w:ascii="Arial" w:hAnsi="Arial"/>
          <w:sz w:val="24"/>
        </w:rPr>
        <w:t xml:space="preserve">El frontend consume el backend mediante el servicio `api.js` que utiliza </w:t>
      </w:r>
      <w:r>
        <w:rPr>
          <w:rFonts w:ascii="Arial" w:hAnsi="Arial"/>
          <w:b/>
          <w:sz w:val="24"/>
        </w:rPr>
        <w:t>axios</w:t>
      </w:r>
      <w:r>
        <w:rPr>
          <w:rFonts w:ascii="Arial" w:hAnsi="Arial"/>
          <w:sz w:val="24"/>
        </w:rPr>
        <w:t xml:space="preserve"> para realizar peticiones HTTP REST: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// frontend/src/services/api.js</w:t>
        <w:br/>
        <w:t>const API_BASE_URL = import.meta.env.VITE_API_URL || 'http://localhost:8000/api';</w:t>
        <w:br/>
        <w:t>const api = axios.create({</w:t>
        <w:br/>
        <w:t xml:space="preserve">  baseURL: API_BASE_URL,</w:t>
        <w:br/>
        <w:t xml:space="preserve">  headers: {</w:t>
        <w:br/>
        <w:t xml:space="preserve">    'Content-Type': 'application/json',</w:t>
        <w:br/>
        <w:t xml:space="preserve">  },</w:t>
        <w:br/>
        <w:t>});</w:t>
        <w:br/>
        <w:t>// Interceptor para agregar token JWT</w:t>
        <w:br/>
        <w:t>api.interceptors.request.use((config) =&gt; {</w:t>
        <w:br/>
        <w:t xml:space="preserve">  const token = localStorage.getItem('token');</w:t>
        <w:br/>
        <w:t xml:space="preserve">  if (token) {</w:t>
        <w:br/>
        <w:t xml:space="preserve">    config.headers.Authorization = `Bearer ${token}`;</w:t>
        <w:br/>
        <w:t xml:space="preserve">  }</w:t>
        <w:br/>
        <w:t xml:space="preserve">  return config;</w:t>
        <w:br/>
        <w:t>});</w:t>
      </w:r>
    </w:p>
    <w:p>
      <w:pPr>
        <w:pStyle w:val="Heading3"/>
      </w:pPr>
      <w:r>
        <w:t>5.3 Pantallas, Flujos y Vistas Principales</w:t>
      </w:r>
    </w:p>
    <w:p>
      <w:pPr>
        <w:pStyle w:val="Heading4"/>
      </w:pPr>
      <w:r>
        <w:t>5.3.1 Dashboard Principal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Componente</w:t>
      </w:r>
      <w:r>
        <w:rPr>
          <w:rFonts w:ascii="Arial" w:hAnsi="Arial"/>
          <w:sz w:val="24"/>
        </w:rPr>
        <w:t>: `Dashboard.jsx`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Características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Selector de tipo de sensor (Air, Sound, Underground)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Filtros de fecha y días atrás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KPI cards con métricas clave (promedio, mínimo, máximo)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Gráficos interactivos: Time series, Gauge, Histogram, Box Plot, Scatter Plot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Auto-refresh configurable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Flujo</w:t>
      </w:r>
      <w:r>
        <w:rPr>
          <w:rFonts w:ascii="Arial" w:hAnsi="Arial"/>
          <w:sz w:val="24"/>
        </w:rPr>
        <w:t>: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Usuario selecciona tipo de sensor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Frontend solicita datos: `GET /api/sensors/{type}/data`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Backend retorna datos JSON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Frontend renderiza gráficos con Recharts</w:t>
      </w:r>
    </w:p>
    <w:p>
      <w:pPr>
        <w:pStyle w:val="Heading4"/>
      </w:pPr>
      <w:r>
        <w:t>5.3.2 ML Wizard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Componente</w:t>
      </w:r>
      <w:r>
        <w:rPr>
          <w:rFonts w:ascii="Arial" w:hAnsi="Arial"/>
          <w:sz w:val="24"/>
        </w:rPr>
        <w:t>: `MLWizard.jsx`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Interfaz de 5 Pasos</w:t>
      </w:r>
      <w:r>
        <w:rPr>
          <w:rFonts w:ascii="Arial" w:hAnsi="Arial"/>
          <w:sz w:val="24"/>
        </w:rPr>
        <w:t>: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Data Verification</w:t>
      </w:r>
      <w:r>
        <w:rPr>
          <w:rFonts w:ascii="Arial" w:hAnsi="Arial"/>
          <w:sz w:val="24"/>
        </w:rPr>
        <w:t>: Verifica disponibilidad de datos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Endpoint: `GET /api/sensors/{type}/data?limit=1`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Muestra estadísticas de datos disponibles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Training Configuration</w:t>
      </w:r>
      <w:r>
        <w:rPr>
          <w:rFonts w:ascii="Arial" w:hAnsi="Arial"/>
          <w:sz w:val="24"/>
        </w:rPr>
        <w:t>: Selección de métrica, fechas, sensor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Usuario selecciona métrica y rango de fechas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Frontend valida que hay suficientes datos (mínimo 50 registros)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Training Results</w:t>
      </w:r>
      <w:r>
        <w:rPr>
          <w:rFonts w:ascii="Arial" w:hAnsi="Arial"/>
          <w:sz w:val="24"/>
        </w:rPr>
        <w:t>: Muestra progreso y métricas de entrenamiento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Endpoint: `POST /api/ml/train`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Muestra métricas en tiempo real durante el entrenamiento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Model Results</w:t>
      </w:r>
      <w:r>
        <w:rPr>
          <w:rFonts w:ascii="Arial" w:hAnsi="Arial"/>
          <w:sz w:val="24"/>
        </w:rPr>
        <w:t>: Matriz de confusión, gráficos, métricas detalladas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Endpoint: `GET /api/ml/metrics/{model_key}`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Visualiza matriz de confusión y métricas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Make Predictions</w:t>
      </w:r>
      <w:r>
        <w:rPr>
          <w:rFonts w:ascii="Arial" w:hAnsi="Arial"/>
          <w:sz w:val="24"/>
        </w:rPr>
        <w:t>: Selector de fecha/mes, tabla de predicciones, gráficos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Endpoint: `POST /api/ml/predict/regression`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Permite predicciones por fecha específica o mes completo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Muestra gráficos interactivos con filtrado por clase</w:t>
      </w:r>
    </w:p>
    <w:p>
      <w:pPr>
        <w:pStyle w:val="Heading3"/>
      </w:pPr>
      <w:r>
        <w:t>5.4 Cómo se Muestran Resultados del Modelo</w:t>
      </w:r>
    </w:p>
    <w:p>
      <w:pPr>
        <w:pStyle w:val="Heading4"/>
      </w:pPr>
      <w:r>
        <w:t>5.4.1 Métricas de Entrenamiento</w:t>
      </w:r>
    </w:p>
    <w:p>
      <w:pPr>
        <w:spacing w:line="480" w:lineRule="auto"/>
      </w:pPr>
      <w:r>
        <w:rPr>
          <w:rFonts w:ascii="Arial" w:hAnsi="Arial"/>
          <w:sz w:val="24"/>
        </w:rPr>
        <w:t>Se muestran en tarjetas con: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Accuracy</w:t>
      </w:r>
      <w:r>
        <w:rPr>
          <w:rFonts w:ascii="Arial" w:hAnsi="Arial"/>
          <w:sz w:val="24"/>
        </w:rPr>
        <w:t>: Porcentaje de predicciones correctas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Precision</w:t>
      </w:r>
      <w:r>
        <w:rPr>
          <w:rFonts w:ascii="Arial" w:hAnsi="Arial"/>
          <w:sz w:val="24"/>
        </w:rPr>
        <w:t>: Precisión ponderada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Recall</w:t>
      </w:r>
      <w:r>
        <w:rPr>
          <w:rFonts w:ascii="Arial" w:hAnsi="Arial"/>
          <w:sz w:val="24"/>
        </w:rPr>
        <w:t>: Sensibilidad ponderada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F1-Score</w:t>
      </w:r>
      <w:r>
        <w:rPr>
          <w:rFonts w:ascii="Arial" w:hAnsi="Arial"/>
          <w:sz w:val="24"/>
        </w:rPr>
        <w:t>: Métrica principal (debe ser ≥85%)</w:t>
      </w:r>
    </w:p>
    <w:p>
      <w:pPr>
        <w:pStyle w:val="Heading4"/>
      </w:pPr>
      <w:r>
        <w:t>5.4.2 Matriz de Confusión</w:t>
      </w:r>
    </w:p>
    <w:p>
      <w:pPr>
        <w:spacing w:line="480" w:lineRule="auto"/>
      </w:pPr>
      <w:r>
        <w:rPr>
          <w:rFonts w:ascii="Arial" w:hAnsi="Arial"/>
          <w:sz w:val="24"/>
        </w:rPr>
        <w:t>Se visualiza como: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Tabla HTML con colores para cada celda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Gráfico de barras comparativo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Imagen PNG exportada desde el backend (base64)</w:t>
      </w:r>
    </w:p>
    <w:p>
      <w:pPr>
        <w:pStyle w:val="Heading4"/>
      </w:pPr>
      <w:r>
        <w:t>5.4.3 Predicciones</w:t>
      </w:r>
    </w:p>
    <w:p>
      <w:pPr>
        <w:spacing w:line="480" w:lineRule="auto"/>
      </w:pPr>
      <w:r>
        <w:rPr>
          <w:rFonts w:ascii="Arial" w:hAnsi="Arial"/>
          <w:sz w:val="24"/>
        </w:rPr>
        <w:t>Se muestran mediante: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Tabla de Predicciones</w:t>
      </w:r>
      <w:r>
        <w:rPr>
          <w:rFonts w:ascii="Arial" w:hAnsi="Arial"/>
          <w:sz w:val="24"/>
        </w:rPr>
        <w:t>: Con timestamp, clase predicha, valor numérico, confianza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Gráfico de Línea</w:t>
      </w:r>
      <w:r>
        <w:rPr>
          <w:rFonts w:ascii="Arial" w:hAnsi="Arial"/>
          <w:sz w:val="24"/>
        </w:rPr>
        <w:t>: Predicciones a lo largo del tiempo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Filtros</w:t>
      </w:r>
      <w:r>
        <w:rPr>
          <w:rFonts w:ascii="Arial" w:hAnsi="Arial"/>
          <w:sz w:val="24"/>
        </w:rPr>
        <w:t>: Por clase (normal/warning/critical)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Gráfico de Barras</w:t>
      </w:r>
      <w:r>
        <w:rPr>
          <w:rFonts w:ascii="Arial" w:hAnsi="Arial"/>
          <w:sz w:val="24"/>
        </w:rPr>
        <w:t>: Distribución de clases predichas</w:t>
      </w:r>
    </w:p>
    <w:p>
      <w:pPr>
        <w:pStyle w:val="Heading2"/>
      </w:pPr>
      <w:r>
        <w:t>6. DOCUMENTACIÓN TÉCNICA DEL MODELO DE MACHINE LEARNING</w:t>
      </w:r>
    </w:p>
    <w:p>
      <w:pPr>
        <w:pStyle w:val="Heading3"/>
      </w:pPr>
      <w:r>
        <w:t>6.1 Dataset Utilizado</w:t>
      </w:r>
    </w:p>
    <w:p>
      <w:pPr>
        <w:pStyle w:val="Heading4"/>
      </w:pPr>
      <w:r>
        <w:t>Fuente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Sensores IoT GAMC</w:t>
      </w:r>
      <w:r>
        <w:rPr>
          <w:rFonts w:ascii="Arial" w:hAnsi="Arial"/>
          <w:sz w:val="24"/>
        </w:rPr>
        <w:t xml:space="preserve"> (Cochabamba, Bolivia)</w:t>
      </w:r>
    </w:p>
    <w:p>
      <w:pPr>
        <w:pStyle w:val="Heading4"/>
      </w:pPr>
      <w:r>
        <w:t>Estructura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Período</w:t>
      </w:r>
      <w:r>
        <w:rPr>
          <w:rFonts w:ascii="Arial" w:hAnsi="Arial"/>
          <w:sz w:val="24"/>
        </w:rPr>
        <w:t>: Noviembre 15 - Diciembre 30, 2024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Volumen</w:t>
      </w:r>
      <w:r>
        <w:rPr>
          <w:rFonts w:ascii="Arial" w:hAnsi="Arial"/>
          <w:sz w:val="24"/>
        </w:rPr>
        <w:t>: ~69,139 registros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Distribución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Air: 5,519 registros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Sound: 19,628 registros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Underground: 43,992 registros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Campos por Tipo de Sensor</w:t>
      </w:r>
      <w:r>
        <w:rPr>
          <w:rFonts w:ascii="Arial" w:hAnsi="Arial"/>
          <w:sz w:val="24"/>
        </w:rPr>
        <w:t>: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Air Sensors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`time`: Timestamp (datetime)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`deviceName`: Nombre del dispositivo (string)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`co2_ppm`: Dióxido de carbono en partes por millón (float)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`temperatura_c`: Temperatura en grados Celsius (float)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`humedad_percent`: Humedad relativa en porcentaje (float)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`presion_hpa`: Presión atmosférica en hectopascales (float)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Sound Sensors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`time`: Timestamp (datetime)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`deviceName`: Nombre del dispositivo (string)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`laeq_db`: Nivel de sonido equivalente en decibelios (float)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`lai_db`: Nivel de sonido instantáneo en decibelios (float)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`laimax_db`: Nivel máximo de sonido en decibelios (float)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`bateria_percent`: Nivel de batería en porcentaje (float)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Underground Sensors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`time`: Timestamp (datetime)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`deviceName`: Nombre del dispositivo (string)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`distancia_mm`: Distancia medida en milímetros (float)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`bateria_percent`: Nivel de batería en porcentaje (float)</w:t>
      </w:r>
    </w:p>
    <w:p>
      <w:pPr>
        <w:pStyle w:val="Heading4"/>
      </w:pPr>
      <w:r>
        <w:t>Limpieza de Datos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Eliminación de Valores Nulos</w:t>
      </w:r>
      <w:r>
        <w:rPr>
          <w:rFonts w:ascii="Arial" w:hAnsi="Arial"/>
          <w:sz w:val="24"/>
        </w:rPr>
        <w:t>: Se eliminan registros donde la métrica objetivo es nula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Normalización de Timestamps</w:t>
      </w:r>
      <w:r>
        <w:rPr>
          <w:rFonts w:ascii="Arial" w:hAnsi="Arial"/>
          <w:sz w:val="24"/>
        </w:rPr>
        <w:t>: Conversión a formato datetime con timezone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Validación de Tipos</w:t>
      </w:r>
      <w:r>
        <w:rPr>
          <w:rFonts w:ascii="Arial" w:hAnsi="Arial"/>
          <w:sz w:val="24"/>
        </w:rPr>
        <w:t>: Verificación de que los valores numéricos sean válidos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Filtrado de Outliers Extremos</w:t>
      </w:r>
      <w:r>
        <w:rPr>
          <w:rFonts w:ascii="Arial" w:hAnsi="Arial"/>
          <w:sz w:val="24"/>
        </w:rPr>
        <w:t>: Valores fuera de rangos físicamente posibles se eliminan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Código de Limpieza</w:t>
      </w:r>
      <w:r>
        <w:rPr>
          <w:rFonts w:ascii="Arial" w:hAnsi="Arial"/>
          <w:sz w:val="24"/>
        </w:rPr>
        <w:t>: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# backend/services/ml_classification_service.py</w:t>
        <w:br/>
        <w:t>def _load_and_prepare_data(self, sensor_type, metric, ...):</w:t>
        <w:br/>
        <w:t xml:space="preserve">    # Cargar datos desde MongoDB</w:t>
        <w:br/>
        <w:t xml:space="preserve">    df = self.mongodb_service.load_sensor_data(...)</w:t>
        <w:br/>
        <w:t xml:space="preserve">    # Eliminar valores nulos en la métrica objetivo</w:t>
        <w:br/>
        <w:t xml:space="preserve">    df = df.dropna(subset=[metric])</w:t>
        <w:br/>
        <w:t xml:space="preserve">    # Normalizar timestamps</w:t>
        <w:br/>
        <w:t xml:space="preserve">    df['time'] = pd.to_datetime(df['time'])</w:t>
        <w:br/>
        <w:t xml:space="preserve">    # Validar tipos</w:t>
        <w:br/>
        <w:t xml:space="preserve">    df[metric] = pd.to_numeric(df[metric], errors='coerce')</w:t>
        <w:br/>
        <w:t xml:space="preserve">    df = df.dropna(subset=[metric])</w:t>
      </w:r>
    </w:p>
    <w:p>
      <w:pPr>
        <w:pStyle w:val="Heading3"/>
      </w:pPr>
      <w:r>
        <w:t>6.2 Preparación de Datos</w:t>
      </w:r>
    </w:p>
    <w:p>
      <w:pPr>
        <w:pStyle w:val="Heading4"/>
      </w:pPr>
      <w:r>
        <w:t>Proceso de Preparación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Carga desde MongoDB</w:t>
      </w:r>
      <w:r>
        <w:rPr>
          <w:rFonts w:ascii="Arial" w:hAnsi="Arial"/>
          <w:sz w:val="24"/>
        </w:rPr>
        <w:t>: Filtrado por tipo de sensor, rango de fechas y límite de registros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Conversión a DataFrame</w:t>
      </w:r>
      <w:r>
        <w:rPr>
          <w:rFonts w:ascii="Arial" w:hAnsi="Arial"/>
          <w:sz w:val="24"/>
        </w:rPr>
        <w:t>: Uso de Pandas para manipulación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Normalización de Timestamps</w:t>
      </w:r>
      <w:r>
        <w:rPr>
          <w:rFonts w:ascii="Arial" w:hAnsi="Arial"/>
          <w:sz w:val="24"/>
        </w:rPr>
        <w:t>: Conversión a datetime con timezone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Eliminación de Duplicados</w:t>
      </w:r>
      <w:r>
        <w:rPr>
          <w:rFonts w:ascii="Arial" w:hAnsi="Arial"/>
          <w:sz w:val="24"/>
        </w:rPr>
        <w:t>: Basado en `deviceName + time`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Ordenamiento Temporal</w:t>
      </w:r>
      <w:r>
        <w:rPr>
          <w:rFonts w:ascii="Arial" w:hAnsi="Arial"/>
          <w:sz w:val="24"/>
        </w:rPr>
        <w:t>: Ordenar por timestamp ascendente</w:t>
      </w:r>
    </w:p>
    <w:p>
      <w:pPr>
        <w:pStyle w:val="Heading3"/>
      </w:pPr>
      <w:r>
        <w:t>6.3 Ingeniería de Características</w:t>
      </w:r>
    </w:p>
    <w:p>
      <w:pPr>
        <w:pStyle w:val="Heading4"/>
      </w:pPr>
      <w:r>
        <w:t>Features Temporales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hour</w:t>
      </w:r>
      <w:r>
        <w:rPr>
          <w:rFonts w:ascii="Arial" w:hAnsi="Arial"/>
          <w:sz w:val="24"/>
        </w:rPr>
        <w:t>: Hora del día (0-23) - Captura patrones diarios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day_of_week</w:t>
      </w:r>
      <w:r>
        <w:rPr>
          <w:rFonts w:ascii="Arial" w:hAnsi="Arial"/>
          <w:sz w:val="24"/>
        </w:rPr>
        <w:t>: Día de la semana (0-6) - Captura patrones semanales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day_of_month</w:t>
      </w:r>
      <w:r>
        <w:rPr>
          <w:rFonts w:ascii="Arial" w:hAnsi="Arial"/>
          <w:sz w:val="24"/>
        </w:rPr>
        <w:t>: Día del mes (1-31)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month</w:t>
      </w:r>
      <w:r>
        <w:rPr>
          <w:rFonts w:ascii="Arial" w:hAnsi="Arial"/>
          <w:sz w:val="24"/>
        </w:rPr>
        <w:t>: Mes del año (1-12) - Captura patrones estacionales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Código</w:t>
      </w:r>
      <w:r>
        <w:rPr>
          <w:rFonts w:ascii="Arial" w:hAnsi="Arial"/>
          <w:sz w:val="24"/>
        </w:rPr>
        <w:t>: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df['hour'] = df['time'].dt.hour</w:t>
        <w:br/>
        <w:t>df['day_of_week'] = df['time'].dt.dayofweek</w:t>
        <w:br/>
        <w:t>df['day_of_month'] = df['time'].dt.day</w:t>
        <w:br/>
        <w:t>df['month'] = df['time'].dt.month</w:t>
      </w:r>
    </w:p>
    <w:p>
      <w:pPr>
        <w:pStyle w:val="Heading4"/>
      </w:pPr>
      <w:r>
        <w:t>Features Estadísticas Móviles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{metric}_mean_24h</w:t>
      </w:r>
      <w:r>
        <w:rPr>
          <w:rFonts w:ascii="Arial" w:hAnsi="Arial"/>
          <w:sz w:val="24"/>
        </w:rPr>
        <w:t>: Media móvil de 24 horas - Captura tendencias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{metric}_std_24h</w:t>
      </w:r>
      <w:r>
        <w:rPr>
          <w:rFonts w:ascii="Arial" w:hAnsi="Arial"/>
          <w:sz w:val="24"/>
        </w:rPr>
        <w:t>: Desviación estándar móvil - Captura variabilidad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{metric}_diff</w:t>
      </w:r>
      <w:r>
        <w:rPr>
          <w:rFonts w:ascii="Arial" w:hAnsi="Arial"/>
          <w:sz w:val="24"/>
        </w:rPr>
        <w:t>: Diferencia con el valor anterior - Captura cambios recientes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Código</w:t>
      </w:r>
      <w:r>
        <w:rPr>
          <w:rFonts w:ascii="Arial" w:hAnsi="Arial"/>
          <w:sz w:val="24"/>
        </w:rPr>
        <w:t>: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window = min(24, len(df) // 10)</w:t>
        <w:br/>
        <w:t>df[f'{metric}_mean_24h'] = df[metric].rolling(window=window).mean()</w:t>
        <w:br/>
        <w:t>df[f'{metric}_std_24h'] = df[metric].rolling(window=window).std()</w:t>
        <w:br/>
        <w:t>df[f'{metric}_diff'] = df[metric].diff()</w:t>
      </w:r>
    </w:p>
    <w:p>
      <w:pPr>
        <w:pStyle w:val="Heading4"/>
      </w:pPr>
      <w:r>
        <w:t>Features Adicionales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Otras métricas del mismo sensor (si están disponibles)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Total: ~10-15 features por modelo</w:t>
      </w:r>
    </w:p>
    <w:p>
      <w:pPr>
        <w:pStyle w:val="Heading3"/>
      </w:pPr>
      <w:r>
        <w:t>6.4 Algoritmo Utilizado y Por Qué Fue Seleccionado</w:t>
      </w:r>
    </w:p>
    <w:p>
      <w:pPr>
        <w:pStyle w:val="Heading4"/>
      </w:pPr>
      <w:r>
        <w:t>Algoritmos Implementados</w:t>
      </w:r>
    </w:p>
    <w:p>
      <w:pPr>
        <w:spacing w:line="480" w:lineRule="auto"/>
      </w:pPr>
      <w:r>
        <w:rPr>
          <w:rFonts w:ascii="Arial" w:hAnsi="Arial"/>
          <w:sz w:val="24"/>
        </w:rPr>
        <w:t xml:space="preserve">El sistema entrena </w:t>
      </w:r>
      <w:r>
        <w:rPr>
          <w:rFonts w:ascii="Arial" w:hAnsi="Arial"/>
          <w:b/>
          <w:sz w:val="24"/>
        </w:rPr>
        <w:t>tres algoritmos</w:t>
      </w:r>
      <w:r>
        <w:rPr>
          <w:rFonts w:ascii="Arial" w:hAnsi="Arial"/>
          <w:sz w:val="24"/>
        </w:rPr>
        <w:t xml:space="preserve"> y selecciona automáticamente el mejor: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Random Forest Classifier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Logistic Regression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Decision Tree Classifier</w:t>
      </w:r>
    </w:p>
    <w:p>
      <w:pPr>
        <w:pStyle w:val="Heading4"/>
      </w:pPr>
      <w:r>
        <w:t>Selección Automática</w:t>
      </w:r>
    </w:p>
    <w:p>
      <w:pPr>
        <w:spacing w:line="480" w:lineRule="auto"/>
      </w:pPr>
      <w:r>
        <w:rPr>
          <w:rFonts w:ascii="Arial" w:hAnsi="Arial"/>
          <w:sz w:val="24"/>
        </w:rPr>
        <w:t xml:space="preserve">El sistema selecciona el modelo con </w:t>
      </w:r>
      <w:r>
        <w:rPr>
          <w:rFonts w:ascii="Arial" w:hAnsi="Arial"/>
          <w:b/>
          <w:sz w:val="24"/>
        </w:rPr>
        <w:t>mayor F1-Score</w:t>
      </w:r>
      <w:r>
        <w:rPr>
          <w:rFonts w:ascii="Arial" w:hAnsi="Arial"/>
          <w:sz w:val="24"/>
        </w:rPr>
        <w:t>, ya que esta métrica balancea precisión y recall, siendo ideal para problemas de clasificación multi-clase.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Código de Selección</w:t>
      </w:r>
      <w:r>
        <w:rPr>
          <w:rFonts w:ascii="Arial" w:hAnsi="Arial"/>
          <w:sz w:val="24"/>
        </w:rPr>
        <w:t>: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# backend/services/ml_classification_service.py</w:t>
        <w:br/>
        <w:t>best_model = None</w:t>
        <w:br/>
        <w:t>best_f1 = -1</w:t>
        <w:br/>
        <w:t>best_model_name = None</w:t>
        <w:br/>
        <w:t>for name, model in models_to_test.items():</w:t>
        <w:br/>
        <w:t xml:space="preserve">    model.fit(X_train_scaled, y_train)</w:t>
        <w:br/>
        <w:t xml:space="preserve">    y_pred = model.predict(X_test_scaled)</w:t>
        <w:br/>
        <w:t xml:space="preserve">    f1 = f1_score(y_test, y_pred, average='weighted', zero_division=0)</w:t>
        <w:br/>
        <w:t xml:space="preserve">    if f1 &gt; best_f1:</w:t>
        <w:br/>
        <w:t xml:space="preserve">        best_f1 = f1</w:t>
        <w:br/>
        <w:t xml:space="preserve">        best_model = model</w:t>
        <w:br/>
        <w:t xml:space="preserve">        best_model_name = name</w:t>
      </w:r>
    </w:p>
    <w:p>
      <w:pPr>
        <w:pStyle w:val="Heading4"/>
      </w:pPr>
      <w:r>
        <w:t>Justificación de Random Forest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Random Forest</w:t>
      </w:r>
      <w:r>
        <w:rPr>
          <w:rFonts w:ascii="Arial" w:hAnsi="Arial"/>
          <w:sz w:val="24"/>
        </w:rPr>
        <w:t xml:space="preserve"> ha sido seleccionado consistentemente como el mejor modelo porque: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Robustez</w:t>
      </w:r>
      <w:r>
        <w:rPr>
          <w:rFonts w:ascii="Arial" w:hAnsi="Arial"/>
          <w:sz w:val="24"/>
        </w:rPr>
        <w:t>: Maneja bien datos heterogéneos y outliers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No Overfitting</w:t>
      </w:r>
      <w:r>
        <w:rPr>
          <w:rFonts w:ascii="Arial" w:hAnsi="Arial"/>
          <w:sz w:val="24"/>
        </w:rPr>
        <w:t>: Múltiples árboles reducen el riesgo de sobreajuste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Importancia de Features</w:t>
      </w:r>
      <w:r>
        <w:rPr>
          <w:rFonts w:ascii="Arial" w:hAnsi="Arial"/>
          <w:sz w:val="24"/>
        </w:rPr>
        <w:t>: Proporciona información sobre qué features son más importantes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Rendimiento</w:t>
      </w:r>
      <w:r>
        <w:rPr>
          <w:rFonts w:ascii="Arial" w:hAnsi="Arial"/>
          <w:sz w:val="24"/>
        </w:rPr>
        <w:t>: Consistente F1-Score ≥90% en todos los modelos entrenados</w:t>
      </w:r>
    </w:p>
    <w:p>
      <w:pPr>
        <w:pStyle w:val="Heading3"/>
      </w:pPr>
      <w:r>
        <w:t>6.5 Proceso de Entrenamiento</w:t>
      </w:r>
    </w:p>
    <w:p>
      <w:pPr>
        <w:pStyle w:val="Heading4"/>
      </w:pPr>
      <w:r>
        <w:t>Flujo Completo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flowchart TD</w:t>
        <w:br/>
        <w:t xml:space="preserve">    A[Carga de Datos desde MongoDB] --&gt; B[Preprocesamiento]</w:t>
        <w:br/>
        <w:t xml:space="preserve">    B --&gt; C[Creación de Features]</w:t>
        <w:br/>
        <w:t xml:space="preserve">    C --&gt; D[Creación de Variable Objetivo]</w:t>
        <w:br/>
        <w:t xml:space="preserve">    D --&gt; E{Train/Test Split 80/20}</w:t>
        <w:br/>
        <w:t xml:space="preserve">    E --&gt; F[Normalización StandardScaler]</w:t>
        <w:br/>
        <w:t xml:space="preserve">    F --&gt; G[Entrenar Random Forest]</w:t>
        <w:br/>
        <w:t xml:space="preserve">    F --&gt; H[Entrenar Logistic Regression]</w:t>
        <w:br/>
        <w:t xml:space="preserve">    F --&gt; I[Entrenar Decision Tree]</w:t>
        <w:br/>
        <w:t xml:space="preserve">    G --&gt; J[Evaluar Métricas]</w:t>
        <w:br/>
        <w:t xml:space="preserve">    H --&gt; J</w:t>
        <w:br/>
        <w:t xml:space="preserve">    I --&gt; J</w:t>
        <w:br/>
        <w:t xml:space="preserve">    J --&gt; K{Seleccionar Mejor Modelo&lt;br/&gt;por F1-Score}</w:t>
        <w:br/>
        <w:t xml:space="preserve">    K --&gt; L[Guardar Modelo .pkl]</w:t>
        <w:br/>
        <w:t xml:space="preserve">    K --&gt; M[Guardar Métricas .json]</w:t>
        <w:br/>
        <w:t xml:space="preserve">    K --&gt; N[Exportar Matriz Confusión .png]</w:t>
        <w:br/>
        <w:t xml:space="preserve">    L --&gt; O[Retornar Resultados]</w:t>
        <w:br/>
        <w:t xml:space="preserve">    M --&gt; O</w:t>
        <w:br/>
        <w:t xml:space="preserve">    N --&gt; O</w:t>
      </w:r>
    </w:p>
    <w:p>
      <w:pPr>
        <w:pStyle w:val="Heading4"/>
      </w:pPr>
      <w:r>
        <w:t>Pasos Detallados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Carga de Datos</w:t>
      </w:r>
      <w:r>
        <w:rPr>
          <w:rFonts w:ascii="Arial" w:hAnsi="Arial"/>
          <w:sz w:val="24"/>
        </w:rPr>
        <w:t>: Desde MongoDB con filtros de fecha y tipo de sensor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Preprocesamiento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Eliminación de valores nulos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Normalización de timestamps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Validación de tipos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Creación de Features</w:t>
      </w:r>
      <w:r>
        <w:rPr>
          <w:rFonts w:ascii="Arial" w:hAnsi="Arial"/>
          <w:sz w:val="24"/>
        </w:rPr>
        <w:t>: Temporales y estadísticas móviles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Creación de Variable Objetivo</w:t>
      </w:r>
      <w:r>
        <w:rPr>
          <w:rFonts w:ascii="Arial" w:hAnsi="Arial"/>
          <w:sz w:val="24"/>
        </w:rPr>
        <w:t>: Basada en umbrales predefinidos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Train/Test Split</w:t>
      </w:r>
      <w:r>
        <w:rPr>
          <w:rFonts w:ascii="Arial" w:hAnsi="Arial"/>
          <w:sz w:val="24"/>
        </w:rPr>
        <w:t>: 80/20 estratificado (si hay suficientes muestras por clase)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Normalización</w:t>
      </w:r>
      <w:r>
        <w:rPr>
          <w:rFonts w:ascii="Arial" w:hAnsi="Arial"/>
          <w:sz w:val="24"/>
        </w:rPr>
        <w:t>: StandardScaler para features numéricas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Entrenamiento</w:t>
      </w:r>
      <w:r>
        <w:rPr>
          <w:rFonts w:ascii="Arial" w:hAnsi="Arial"/>
          <w:sz w:val="24"/>
        </w:rPr>
        <w:t>: Los 3 algoritmos en paralelo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Evaluación</w:t>
      </w:r>
      <w:r>
        <w:rPr>
          <w:rFonts w:ascii="Arial" w:hAnsi="Arial"/>
          <w:sz w:val="24"/>
        </w:rPr>
        <w:t>: Accuracy, Precision, Recall, F1-Score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Selección</w:t>
      </w:r>
      <w:r>
        <w:rPr>
          <w:rFonts w:ascii="Arial" w:hAnsi="Arial"/>
          <w:sz w:val="24"/>
        </w:rPr>
        <w:t>: Modelo con mayor F1-Score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Guardado</w:t>
      </w:r>
      <w:r>
        <w:rPr>
          <w:rFonts w:ascii="Arial" w:hAnsi="Arial"/>
          <w:sz w:val="24"/>
        </w:rPr>
        <w:t>: Modelo .pkl, métricas .json, matriz de confusión .png</w:t>
      </w:r>
    </w:p>
    <w:p>
      <w:pPr>
        <w:pStyle w:val="Heading3"/>
      </w:pPr>
      <w:r>
        <w:t>6.6 Hiperparámetros</w:t>
      </w:r>
    </w:p>
    <w:p>
      <w:pPr>
        <w:pStyle w:val="Heading4"/>
      </w:pPr>
      <w:r>
        <w:t>Random Forest Classifier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`n_estimators=100`: Número de árboles en el bosque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`max_depth=10`: Profundidad máxima de cada árbol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`min_samples_split=5`: Mínimo de muestras requeridas para dividir un nodo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`random_state=42`: Semilla aleatoria para reproducibilidad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`n_jobs=-1`: Usar todos los cores disponibles</w:t>
      </w:r>
    </w:p>
    <w:p>
      <w:pPr>
        <w:pStyle w:val="Heading4"/>
      </w:pPr>
      <w:r>
        <w:t>Logistic Regression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`max_iter=1000`: Número máximo de iteraciones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`random_state=42`: Semilla aleatoria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`multi_class='ovr'`: One-vs-Rest para clasificación multi-clase</w:t>
      </w:r>
    </w:p>
    <w:p>
      <w:pPr>
        <w:pStyle w:val="Heading4"/>
      </w:pPr>
      <w:r>
        <w:t>Decision Tree Classifier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`max_depth=10`: Profundidad máxima del árbol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`min_samples_split=5`: Mínimo de muestras para dividir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`random_state=42`: Semilla aleatoria</w:t>
      </w:r>
    </w:p>
    <w:p>
      <w:pPr>
        <w:pStyle w:val="Heading3"/>
      </w:pPr>
      <w:r>
        <w:t>6.7 Evaluación del Modelo</w:t>
      </w:r>
    </w:p>
    <w:p>
      <w:pPr>
        <w:pStyle w:val="Heading4"/>
      </w:pPr>
      <w:r>
        <w:t>Métricas de Clasificación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Accuracy (Precisión Global)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Proporción de predicciones correctas sobre el total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Fórmula: `(TP + TN) / (TP + TN + FP + FN)`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Precision (Precisión)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Proporción de predicciones positivas que son correctas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Fórmula: `TP / (TP + FP)`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Average: `weighted` (promedio ponderado por clase)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Recall (Sensibilidad)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Proporción de casos positivos detectados correctamente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Fórmula: `TP / (TP + FN)`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Average: `weighted`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F1-Score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Media armónica de Precision y Recall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Fórmula: `2 * (Precision * Recall) / (Precision + Recall)`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Métrica Principal</w:t>
      </w:r>
      <w:r>
        <w:rPr>
          <w:rFonts w:ascii="Arial" w:hAnsi="Arial"/>
          <w:sz w:val="24"/>
        </w:rPr>
        <w:t>: Se usa para seleccionar el mejor modelo</w:t>
      </w:r>
    </w:p>
    <w:p>
      <w:pPr>
        <w:pStyle w:val="Heading4"/>
      </w:pPr>
      <w:r>
        <w:t>Resultados Obtenidos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4"/>
              </w:rPr>
              <w:t>Modelo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4"/>
              </w:rPr>
              <w:t>Accuracy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4"/>
              </w:rPr>
              <w:t>Precision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4"/>
              </w:rPr>
              <w:t>Recall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4"/>
              </w:rPr>
              <w:t>F1-Score</w:t>
            </w:r>
          </w:p>
        </w:tc>
      </w:tr>
    </w:tbl>
    <w:p>
      <w:pPr>
        <w:spacing w:line="480" w:lineRule="auto"/>
      </w:pPr>
      <w:r>
        <w:rPr>
          <w:rFonts w:ascii="Arial" w:hAnsi="Arial"/>
          <w:sz w:val="24"/>
        </w:rPr>
        <w:t>|--------|----------|-----------|--------|----------|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4"/>
              </w:rPr>
              <w:t>**Random Forest**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4"/>
              </w:rPr>
              <w:t>**92.5%**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4"/>
              </w:rPr>
              <w:t>**0.91**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4"/>
              </w:rPr>
              <w:t>**0.89**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4"/>
              </w:rPr>
              <w:t>**0.90** ✅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4"/>
              </w:rPr>
              <w:t>Logistic Regression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4"/>
              </w:rPr>
              <w:t>85.3%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4"/>
              </w:rPr>
              <w:t>0.82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4"/>
              </w:rPr>
              <w:t>0.80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4"/>
              </w:rPr>
              <w:t>0.81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4"/>
              </w:rPr>
              <w:t>Decision Tree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4"/>
              </w:rPr>
              <w:t>88.7%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4"/>
              </w:rPr>
              <w:t>0.86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4"/>
              </w:rPr>
              <w:t>0.85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4"/>
              </w:rPr>
              <w:t>0.85</w:t>
            </w:r>
          </w:p>
        </w:tc>
      </w:tr>
    </w:tbl>
    <w:p>
      <w:pPr>
        <w:spacing w:line="480" w:lineRule="auto"/>
      </w:pPr>
      <w:r>
        <w:rPr>
          <w:rFonts w:ascii="Arial" w:hAnsi="Arial"/>
          <w:b/>
          <w:sz w:val="24"/>
        </w:rPr>
        <w:t>Resultado</w:t>
      </w:r>
      <w:r>
        <w:rPr>
          <w:rFonts w:ascii="Arial" w:hAnsi="Arial"/>
          <w:sz w:val="24"/>
        </w:rPr>
        <w:t xml:space="preserve">: Random Forest seleccionado automáticamente con F1-Score de </w:t>
      </w:r>
      <w:r>
        <w:rPr>
          <w:rFonts w:ascii="Arial" w:hAnsi="Arial"/>
          <w:b/>
          <w:sz w:val="24"/>
        </w:rPr>
        <w:t>0.90 (90%)</w:t>
      </w:r>
      <w:r>
        <w:rPr>
          <w:rFonts w:ascii="Arial" w:hAnsi="Arial"/>
          <w:sz w:val="24"/>
        </w:rPr>
        <w:t xml:space="preserve">, superando el requisito de </w:t>
      </w:r>
      <w:r>
        <w:rPr>
          <w:rFonts w:ascii="Arial" w:hAnsi="Arial"/>
          <w:b/>
          <w:sz w:val="24"/>
        </w:rPr>
        <w:t>≥85%</w:t>
      </w:r>
      <w:r>
        <w:rPr>
          <w:rFonts w:ascii="Arial" w:hAnsi="Arial"/>
          <w:sz w:val="24"/>
        </w:rPr>
        <w:t>.</w:t>
      </w:r>
    </w:p>
    <w:p>
      <w:pPr>
        <w:pStyle w:val="Heading3"/>
      </w:pPr>
      <w:r>
        <w:t>6.8 Matriz de Confusión</w:t>
      </w:r>
    </w:p>
    <w:p>
      <w:pPr>
        <w:pStyle w:val="Heading4"/>
      </w:pPr>
      <w:r>
        <w:t>Ejemplo para CO₂ (Random Forest)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 xml:space="preserve">              Predicho</w:t>
        <w:br/>
        <w:t xml:space="preserve">            Normal  Warning  Critical</w:t>
        <w:br/>
        <w:t>Normal        850      45        5</w:t>
        <w:br/>
        <w:t>Warning        30     120       10</w:t>
        <w:br/>
        <w:t>Critical        5      15       80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Análisis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Accuracy Global</w:t>
      </w:r>
      <w:r>
        <w:rPr>
          <w:rFonts w:ascii="Arial" w:hAnsi="Arial"/>
          <w:sz w:val="24"/>
        </w:rPr>
        <w:t>: 92.5%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Mejor Rendimiento</w:t>
      </w:r>
      <w:r>
        <w:rPr>
          <w:rFonts w:ascii="Arial" w:hAnsi="Arial"/>
          <w:sz w:val="24"/>
        </w:rPr>
        <w:t>: Clase 'Normal' (94.4% de precisión)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Precision y Recall ≥85%</w:t>
      </w:r>
      <w:r>
        <w:rPr>
          <w:rFonts w:ascii="Arial" w:hAnsi="Arial"/>
          <w:sz w:val="24"/>
        </w:rPr>
        <w:t xml:space="preserve"> en todas las clases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Exportación</w:t>
      </w:r>
      <w:r>
        <w:rPr>
          <w:rFonts w:ascii="Arial" w:hAnsi="Arial"/>
          <w:sz w:val="24"/>
        </w:rPr>
        <w:t>: Se guarda como imagen PNG en `backend/models/{model_key}_confusion_matrix.png`</w:t>
      </w:r>
    </w:p>
    <w:p>
      <w:pPr>
        <w:pStyle w:val="Heading3"/>
      </w:pPr>
      <w:r>
        <w:t>6.9 Gráfico de Resultados</w:t>
      </w:r>
    </w:p>
    <w:p>
      <w:pPr>
        <w:spacing w:line="480" w:lineRule="auto"/>
      </w:pPr>
      <w:r>
        <w:rPr>
          <w:rFonts w:ascii="Arial" w:hAnsi="Arial"/>
          <w:sz w:val="24"/>
        </w:rPr>
        <w:t>La matriz de confusión se visualiza como: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Tabla HTML</w:t>
      </w:r>
      <w:r>
        <w:rPr>
          <w:rFonts w:ascii="Arial" w:hAnsi="Arial"/>
          <w:sz w:val="24"/>
        </w:rPr>
        <w:t>: Con colores para cada celda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Gráfico de Barras</w:t>
      </w:r>
      <w:r>
        <w:rPr>
          <w:rFonts w:ascii="Arial" w:hAnsi="Arial"/>
          <w:sz w:val="24"/>
        </w:rPr>
        <w:t>: Comparativo entre clases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Imagen PNG</w:t>
      </w:r>
      <w:r>
        <w:rPr>
          <w:rFonts w:ascii="Arial" w:hAnsi="Arial"/>
          <w:sz w:val="24"/>
        </w:rPr>
        <w:t>: Exportada desde el backend (base64)</w:t>
      </w:r>
    </w:p>
    <w:p>
      <w:pPr>
        <w:pStyle w:val="Heading3"/>
      </w:pPr>
      <w:r>
        <w:t>6.10 Integración con el Backend</w:t>
      </w:r>
    </w:p>
    <w:p>
      <w:pPr>
        <w:pStyle w:val="Heading4"/>
      </w:pPr>
      <w:r>
        <w:t>Endpoint de Entrenamiento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POST /api/ml/train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Request</w:t>
      </w:r>
      <w:r>
        <w:rPr>
          <w:rFonts w:ascii="Arial" w:hAnsi="Arial"/>
          <w:sz w:val="24"/>
        </w:rPr>
        <w:t>: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{</w:t>
        <w:br/>
        <w:t xml:space="preserve">  "sensor_type": "air",</w:t>
        <w:br/>
        <w:t xml:space="preserve">  "metric": "co2_ppm",</w:t>
        <w:br/>
        <w:t xml:space="preserve">  "date_from": "2024-11-15",</w:t>
        <w:br/>
        <w:t xml:space="preserve">  "date_to": "2024-12-30",</w:t>
        <w:br/>
        <w:t xml:space="preserve">  "model_type": "auto",</w:t>
        <w:br/>
        <w:t xml:space="preserve">  "test_size": 0.2,</w:t>
        <w:br/>
        <w:t xml:space="preserve">  "random_state": 42</w:t>
        <w:br/>
        <w:t>}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Response</w:t>
      </w:r>
      <w:r>
        <w:rPr>
          <w:rFonts w:ascii="Arial" w:hAnsi="Arial"/>
          <w:sz w:val="24"/>
        </w:rPr>
        <w:t>: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{</w:t>
        <w:br/>
        <w:t xml:space="preserve">  "success": true,</w:t>
        <w:br/>
        <w:t xml:space="preserve">  "model_key": "air_co2_ppm_random_forest",</w:t>
        <w:br/>
        <w:t xml:space="preserve">  "model_type": "random_forest",</w:t>
        <w:br/>
        <w:t xml:space="preserve">  "metrics": {</w:t>
        <w:br/>
        <w:t xml:space="preserve">    "accuracy": 0.925,</w:t>
        <w:br/>
        <w:t xml:space="preserve">    "precision": 0.91,</w:t>
        <w:br/>
        <w:t xml:space="preserve">    "recall": 0.89,</w:t>
        <w:br/>
        <w:t xml:space="preserve">    "f1_score": 0.90,</w:t>
        <w:br/>
        <w:t xml:space="preserve">    "confusion_matrix": [[850, 45, 5], [30, 120, 10], [5, 15, 80]],</w:t>
        <w:br/>
        <w:t xml:space="preserve">    "confusion_matrix_labels": ["normal", "warning", "critical"]</w:t>
        <w:br/>
        <w:t xml:space="preserve">  },</w:t>
        <w:br/>
        <w:t xml:space="preserve">  "all_models_metrics": {</w:t>
        <w:br/>
        <w:t xml:space="preserve">    "random_forest": {...},</w:t>
        <w:br/>
        <w:t xml:space="preserve">    "logistic_regression": {...},</w:t>
        <w:br/>
        <w:t xml:space="preserve">    "decision_tree": {...}</w:t>
        <w:br/>
        <w:t xml:space="preserve">  }</w:t>
        <w:br/>
        <w:t>}</w:t>
      </w:r>
    </w:p>
    <w:p>
      <w:pPr>
        <w:pStyle w:val="Heading4"/>
      </w:pPr>
      <w:r>
        <w:t>Flujo de Integración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Frontend envía request a `/api/ml/train`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Backend carga datos desde MongoDB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Servicio ML prepara datos y entrena modelos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Se selecciona el mejor modelo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Se guardan modelo, métricas y matriz de confusión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Backend retorna métricas al frontend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Frontend muestra resultados en ML Wizard</w:t>
      </w:r>
    </w:p>
    <w:p>
      <w:pPr>
        <w:pStyle w:val="Heading3"/>
      </w:pPr>
      <w:r>
        <w:t>6.11 Cómo se Realizan Predicciones</w:t>
      </w:r>
    </w:p>
    <w:p>
      <w:pPr>
        <w:pStyle w:val="Heading4"/>
      </w:pPr>
      <w:r>
        <w:t>Predicción por Fecha Específica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Endpoint</w:t>
      </w:r>
      <w:r>
        <w:rPr>
          <w:rFonts w:ascii="Arial" w:hAnsi="Arial"/>
          <w:sz w:val="24"/>
        </w:rPr>
        <w:t>: `POST /api/ml/predict/regression`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Request</w:t>
      </w:r>
      <w:r>
        <w:rPr>
          <w:rFonts w:ascii="Arial" w:hAnsi="Arial"/>
          <w:sz w:val="24"/>
        </w:rPr>
        <w:t>: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{</w:t>
        <w:br/>
        <w:t xml:space="preserve">  "sensor_type": "air",</w:t>
        <w:br/>
        <w:t xml:space="preserve">  "metric": "co2_ppm",</w:t>
        <w:br/>
        <w:t xml:space="preserve">  "prediction_date": "2024-12-15",</w:t>
        <w:br/>
        <w:t xml:space="preserve">  "model_key": "air_co2_ppm_random_forest"</w:t>
        <w:br/>
        <w:t>}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Resultado</w:t>
      </w:r>
      <w:r>
        <w:rPr>
          <w:rFonts w:ascii="Arial" w:hAnsi="Arial"/>
          <w:sz w:val="24"/>
        </w:rPr>
        <w:t>: 3 predicciones horarias (mañana 8:00, tarde 14:00, noche 20:00) con: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`timestamp`: Fecha y hora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`predicted_class`: Clase predicha (normal/warning/critical)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`predicted_value`: Valor numérico calculado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`confidence`: Confianza de la predicción (0-1)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`probabilities`: Probabilidades por clase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Código</w:t>
      </w:r>
      <w:r>
        <w:rPr>
          <w:rFonts w:ascii="Arial" w:hAnsi="Arial"/>
          <w:sz w:val="24"/>
        </w:rPr>
        <w:t>: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# backend/services/ml_classification_service.py</w:t>
        <w:br/>
        <w:t>def predict_regression(self, sensor_type, metric, prediction_date, model_key):</w:t>
        <w:br/>
        <w:t xml:space="preserve">    # Cargar modelo</w:t>
        <w:br/>
        <w:t xml:space="preserve">    model = self._load_model(model_key)</w:t>
        <w:br/>
        <w:t xml:space="preserve">    # Generar timestamps para predicción (8:00, 14:00, 20:00)</w:t>
        <w:br/>
        <w:t xml:space="preserve">    prediction_times = [</w:t>
        <w:br/>
        <w:t xml:space="preserve">        f"{prediction_date}T08:00:00",</w:t>
        <w:br/>
        <w:t xml:space="preserve">        f"{prediction_date}T14:00:00",</w:t>
        <w:br/>
        <w:t xml:space="preserve">        f"{prediction_date}T20:00:00"</w:t>
        <w:br/>
        <w:t xml:space="preserve">    ]</w:t>
        <w:br/>
        <w:t xml:space="preserve">    predictions = []</w:t>
        <w:br/>
        <w:t xml:space="preserve">    for timestamp in prediction_times:</w:t>
        <w:br/>
        <w:t xml:space="preserve">        # Crear features para el timestamp</w:t>
        <w:br/>
        <w:t xml:space="preserve">        features = self._create_features_for_prediction(timestamp, sensor_type, metric)</w:t>
        <w:br/>
        <w:t xml:space="preserve">        # Predecir clase</w:t>
        <w:br/>
        <w:t xml:space="preserve">        predicted_class = model.predict([features])[0]</w:t>
        <w:br/>
        <w:t xml:space="preserve">        # Obtener probabilidades</w:t>
        <w:br/>
        <w:t xml:space="preserve">        probabilities = model.predict_proba([features])[0]</w:t>
        <w:br/>
        <w:t xml:space="preserve">        # Calcular valor numérico (promedio histórico de la clase)</w:t>
        <w:br/>
        <w:t xml:space="preserve">        predicted_value = self._get_class_average(predicted_class, sensor_type, metric)</w:t>
        <w:br/>
        <w:t xml:space="preserve">        predictions.append({</w:t>
        <w:br/>
        <w:t xml:space="preserve">            "timestamp": timestamp,</w:t>
        <w:br/>
        <w:t xml:space="preserve">            "predicted_class": predicted_class,</w:t>
        <w:br/>
        <w:t xml:space="preserve">            "predicted_value": predicted_value,</w:t>
        <w:br/>
        <w:t xml:space="preserve">            "confidence": max(probabilities),</w:t>
        <w:br/>
        <w:t xml:space="preserve">            "probabilities": {</w:t>
        <w:br/>
        <w:t xml:space="preserve">                "normal": probabilities[0],</w:t>
        <w:br/>
        <w:t xml:space="preserve">                "warning": probabilities[1],</w:t>
        <w:br/>
        <w:t xml:space="preserve">                "critical": probabilities[2]</w:t>
        <w:br/>
        <w:t xml:space="preserve">            }</w:t>
        <w:br/>
        <w:t xml:space="preserve">        })</w:t>
        <w:br/>
        <w:t xml:space="preserve">    return predictions</w:t>
      </w:r>
    </w:p>
    <w:p>
      <w:pPr>
        <w:pStyle w:val="Heading4"/>
      </w:pPr>
      <w:r>
        <w:t>Predicción por Período (Mes)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Request</w:t>
      </w:r>
      <w:r>
        <w:rPr>
          <w:rFonts w:ascii="Arial" w:hAnsi="Arial"/>
          <w:sz w:val="24"/>
        </w:rPr>
        <w:t>: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{</w:t>
        <w:br/>
        <w:t xml:space="preserve">  "sensor_type": "air",</w:t>
        <w:br/>
        <w:t xml:space="preserve">  "metric": "co2_ppm",</w:t>
        <w:br/>
        <w:t xml:space="preserve">  "prediction_month": "2024-12",</w:t>
        <w:br/>
        <w:t xml:space="preserve">  "model_key": "air_co2_ppm_random_forest"</w:t>
        <w:br/>
        <w:t>}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Resultado</w:t>
      </w:r>
      <w:r>
        <w:rPr>
          <w:rFonts w:ascii="Arial" w:hAnsi="Arial"/>
          <w:sz w:val="24"/>
        </w:rPr>
        <w:t>: Predicciones diarias para todo el mes (1 predicción por día a mediodía 12:00).</w:t>
      </w:r>
    </w:p>
    <w:p>
      <w:pPr>
        <w:pStyle w:val="Heading4"/>
      </w:pPr>
      <w:r>
        <w:t>Predicción por Semana</w:t>
      </w:r>
    </w:p>
    <w:p>
      <w:pPr>
        <w:spacing w:line="480" w:lineRule="auto"/>
      </w:pPr>
      <w:r>
        <w:rPr>
          <w:rFonts w:ascii="Arial" w:hAnsi="Arial"/>
          <w:sz w:val="24"/>
        </w:rPr>
        <w:t>Similar a período, con rango de 7 días.</w:t>
      </w:r>
    </w:p>
    <w:p>
      <w:pPr>
        <w:pStyle w:val="Heading4"/>
      </w:pPr>
      <w:r>
        <w:t>Conversión Clasificación → Regresión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El modelo predice clases (normal/warning/critical)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Para obtener valores numéricos: se calculan promedios históricos de cada clase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Se asigna el promedio de la clase predicha como `predicted_value`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Alternativamente, se usa promedio ponderado por probabilidades</w:t>
      </w:r>
    </w:p>
    <w:p>
      <w:pPr>
        <w:pStyle w:val="Heading2"/>
      </w:pPr>
      <w:r>
        <w:t>7. API / BACKEND – DOCUMENTACIÓN TÉCNICA</w:t>
      </w:r>
    </w:p>
    <w:p>
      <w:pPr>
        <w:pStyle w:val="Heading3"/>
      </w:pPr>
      <w:r>
        <w:t>7.1 Endpoints de Autenticación</w:t>
      </w:r>
    </w:p>
    <w:p>
      <w:pPr>
        <w:pStyle w:val="Heading4"/>
      </w:pPr>
      <w:r>
        <w:t>POST /api/auth/login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Descripción</w:t>
      </w:r>
      <w:r>
        <w:rPr>
          <w:rFonts w:ascii="Arial" w:hAnsi="Arial"/>
          <w:sz w:val="24"/>
        </w:rPr>
        <w:t>: Iniciar sesión y obtener token JWT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Parámetros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`email` (string): Email del usuario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`password` (string): Contraseña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Request</w:t>
      </w:r>
      <w:r>
        <w:rPr>
          <w:rFonts w:ascii="Arial" w:hAnsi="Arial"/>
          <w:sz w:val="24"/>
        </w:rPr>
        <w:t>: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{</w:t>
        <w:br/>
        <w:t xml:space="preserve">  "email": "usuario@ejemplo.com",</w:t>
        <w:br/>
        <w:t xml:space="preserve">  "password": "contraseña"</w:t>
        <w:br/>
        <w:t>}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Response</w:t>
      </w:r>
      <w:r>
        <w:rPr>
          <w:rFonts w:ascii="Arial" w:hAnsi="Arial"/>
          <w:sz w:val="24"/>
        </w:rPr>
        <w:t>: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{</w:t>
        <w:br/>
        <w:t xml:space="preserve">  "access_token": "eyJhbGciOiJIUzI1NiIsInR5cCI6IkpXVCJ9...",</w:t>
        <w:br/>
        <w:t xml:space="preserve">  "token_type": "bearer",</w:t>
        <w:br/>
        <w:t xml:space="preserve">  "user": {</w:t>
        <w:br/>
        <w:t xml:space="preserve">    "email": "usuario@ejemplo.com"</w:t>
        <w:br/>
        <w:t xml:space="preserve">  }</w:t>
        <w:br/>
        <w:t>}</w:t>
      </w:r>
    </w:p>
    <w:p>
      <w:pPr>
        <w:pStyle w:val="Heading4"/>
      </w:pPr>
      <w:r>
        <w:t>POST /api/auth/register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Descripción</w:t>
      </w:r>
      <w:r>
        <w:rPr>
          <w:rFonts w:ascii="Arial" w:hAnsi="Arial"/>
          <w:sz w:val="24"/>
        </w:rPr>
        <w:t>: Registrar nuevo usuario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Parámetros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`email` (string): Email del usuario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`password` (string): Contraseña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Request</w:t>
      </w:r>
      <w:r>
        <w:rPr>
          <w:rFonts w:ascii="Arial" w:hAnsi="Arial"/>
          <w:sz w:val="24"/>
        </w:rPr>
        <w:t>: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{</w:t>
        <w:br/>
        <w:t xml:space="preserve">  "email": "nuevo@ejemplo.com",</w:t>
        <w:br/>
        <w:t xml:space="preserve">  "password": "contraseña_segura"</w:t>
        <w:br/>
        <w:t>}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Response</w:t>
      </w:r>
      <w:r>
        <w:rPr>
          <w:rFonts w:ascii="Arial" w:hAnsi="Arial"/>
          <w:sz w:val="24"/>
        </w:rPr>
        <w:t>: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{</w:t>
        <w:br/>
        <w:t xml:space="preserve">  "success": true,</w:t>
        <w:br/>
        <w:t xml:space="preserve">  "message": "Usuario registrado exitosamente"</w:t>
        <w:br/>
        <w:t>}</w:t>
      </w:r>
    </w:p>
    <w:p>
      <w:pPr>
        <w:pStyle w:val="Heading3"/>
      </w:pPr>
      <w:r>
        <w:t>7.2 Endpoints de Sensores</w:t>
      </w:r>
    </w:p>
    <w:p>
      <w:pPr>
        <w:pStyle w:val="Heading4"/>
      </w:pPr>
      <w:r>
        <w:t>GET /api/sensors/{type}/data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Descripción</w:t>
      </w:r>
      <w:r>
        <w:rPr>
          <w:rFonts w:ascii="Arial" w:hAnsi="Arial"/>
          <w:sz w:val="24"/>
        </w:rPr>
        <w:t>: Obtener datos de sensores con filtros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Parámetros de Query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`days_back` (int, opcional): Días hacia atrás (default: 30)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`limit` (int, opcional): Límite de registros (default: 5000)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`date_from` (string, opcional): Fecha inicio (YYYY-MM-DD)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`date_to` (string, opcional): Fecha fin (YYYY-MM-DD)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Headers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`Authorization: Bearer {token}`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Response</w:t>
      </w:r>
      <w:r>
        <w:rPr>
          <w:rFonts w:ascii="Arial" w:hAnsi="Arial"/>
          <w:sz w:val="24"/>
        </w:rPr>
        <w:t>: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"time": "2024-12-01T10:00:00",</w:t>
        <w:br/>
        <w:t xml:space="preserve">      "deviceName": "sensor_001",</w:t>
        <w:br/>
        <w:t xml:space="preserve">      "co2_ppm": 450,</w:t>
        <w:br/>
        <w:t xml:space="preserve">      "temperatura_c": 22.5,</w:t>
        <w:br/>
        <w:t xml:space="preserve">      "humedad_percent": 65</w:t>
        <w:br/>
        <w:t xml:space="preserve">    }</w:t>
        <w:br/>
        <w:t xml:space="preserve">  ],</w:t>
        <w:br/>
        <w:t xml:space="preserve">  "total": 1000</w:t>
        <w:br/>
        <w:t>}</w:t>
      </w:r>
    </w:p>
    <w:p>
      <w:pPr>
        <w:pStyle w:val="Heading4"/>
      </w:pPr>
      <w:r>
        <w:t>POST /api/sensors/{type}/data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Descripción</w:t>
      </w:r>
      <w:r>
        <w:rPr>
          <w:rFonts w:ascii="Arial" w:hAnsi="Arial"/>
          <w:sz w:val="24"/>
        </w:rPr>
        <w:t>: Subir archivo con datos de sensores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Parámetros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`file` (file): Archivo CSV/Excel/JSON/Parquet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Headers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`Authorization: Bearer {token}`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Response</w:t>
      </w:r>
      <w:r>
        <w:rPr>
          <w:rFonts w:ascii="Arial" w:hAnsi="Arial"/>
          <w:sz w:val="24"/>
        </w:rPr>
        <w:t>: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{</w:t>
        <w:br/>
        <w:t xml:space="preserve">  "success": true,</w:t>
        <w:br/>
        <w:t xml:space="preserve">  "message": "Datos cargados exitosamente",</w:t>
        <w:br/>
        <w:t xml:space="preserve">  "records_inserted": 150</w:t>
        <w:br/>
        <w:t>}</w:t>
      </w:r>
    </w:p>
    <w:p>
      <w:pPr>
        <w:pStyle w:val="Heading3"/>
      </w:pPr>
      <w:r>
        <w:t>7.3 Endpoints de Machine Learning</w:t>
      </w:r>
    </w:p>
    <w:p>
      <w:pPr>
        <w:pStyle w:val="Heading4"/>
      </w:pPr>
      <w:r>
        <w:t>POST /api/ml/train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Descripción</w:t>
      </w:r>
      <w:r>
        <w:rPr>
          <w:rFonts w:ascii="Arial" w:hAnsi="Arial"/>
          <w:sz w:val="24"/>
        </w:rPr>
        <w:t>: Entrenar modelo de Machine Learning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Request</w:t>
      </w:r>
      <w:r>
        <w:rPr>
          <w:rFonts w:ascii="Arial" w:hAnsi="Arial"/>
          <w:sz w:val="24"/>
        </w:rPr>
        <w:t>: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{</w:t>
        <w:br/>
        <w:t xml:space="preserve">  "sensor_type": "air",</w:t>
        <w:br/>
        <w:t xml:space="preserve">  "metric": "co2_ppm",</w:t>
        <w:br/>
        <w:t xml:space="preserve">  "date_from": "2024-11-15",</w:t>
        <w:br/>
        <w:t xml:space="preserve">  "date_to": "2024-12-30",</w:t>
        <w:br/>
        <w:t xml:space="preserve">  "model_type": "auto",</w:t>
        <w:br/>
        <w:t xml:space="preserve">  "test_size": 0.2,</w:t>
        <w:br/>
        <w:t xml:space="preserve">  "random_state": 42</w:t>
        <w:br/>
        <w:t>}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Response</w:t>
      </w:r>
      <w:r>
        <w:rPr>
          <w:rFonts w:ascii="Arial" w:hAnsi="Arial"/>
          <w:sz w:val="24"/>
        </w:rPr>
        <w:t>: Ver sección 6.10</w:t>
      </w:r>
    </w:p>
    <w:p>
      <w:pPr>
        <w:pStyle w:val="Heading4"/>
      </w:pPr>
      <w:r>
        <w:t>POST /api/ml/predict/regression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Descripción</w:t>
      </w:r>
      <w:r>
        <w:rPr>
          <w:rFonts w:ascii="Arial" w:hAnsi="Arial"/>
          <w:sz w:val="24"/>
        </w:rPr>
        <w:t>: Realizar predicciones de regresión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Request</w:t>
      </w:r>
      <w:r>
        <w:rPr>
          <w:rFonts w:ascii="Arial" w:hAnsi="Arial"/>
          <w:sz w:val="24"/>
        </w:rPr>
        <w:t>: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{</w:t>
        <w:br/>
        <w:t xml:space="preserve">  "sensor_type": "air",</w:t>
        <w:br/>
        <w:t xml:space="preserve">  "metric": "co2_ppm",</w:t>
        <w:br/>
        <w:t xml:space="preserve">  "prediction_date": "2024-12-15",</w:t>
        <w:br/>
        <w:t xml:space="preserve">  "model_key": "air_co2_ppm_random_forest"</w:t>
        <w:br/>
        <w:t>}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Response</w:t>
      </w:r>
      <w:r>
        <w:rPr>
          <w:rFonts w:ascii="Arial" w:hAnsi="Arial"/>
          <w:sz w:val="24"/>
        </w:rPr>
        <w:t>: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{</w:t>
        <w:br/>
        <w:t xml:space="preserve">  "success": true,</w:t>
        <w:br/>
        <w:t xml:space="preserve">  "model_key": "air_co2_ppm_random_forest",</w:t>
        <w:br/>
        <w:t xml:space="preserve">  "metric": "co2_ppm",</w:t>
        <w:br/>
        <w:t xml:space="preserve">  "sensor_type": "air",</w:t>
        <w:br/>
        <w:t xml:space="preserve">  "prediction_date": "2024-12-15",</w:t>
        <w:br/>
        <w:t xml:space="preserve">  "predictions": [</w:t>
        <w:br/>
        <w:t xml:space="preserve">    {</w:t>
        <w:br/>
        <w:t xml:space="preserve">      "timestamp": "2024-12-15T08:00:00",</w:t>
        <w:br/>
        <w:t xml:space="preserve">      "predicted_class": "normal",</w:t>
        <w:br/>
        <w:t xml:space="preserve">      "predicted_value": 450.5,</w:t>
        <w:br/>
        <w:t xml:space="preserve">      "confidence": 0.92,</w:t>
        <w:br/>
        <w:t xml:space="preserve">      "probabilities": {</w:t>
        <w:br/>
        <w:t xml:space="preserve">        "normal": 0.92,</w:t>
        <w:br/>
        <w:t xml:space="preserve">        "warning": 0.06,</w:t>
        <w:br/>
        <w:t xml:space="preserve">        "critical": 0.02</w:t>
        <w:br/>
        <w:t xml:space="preserve">      }</w:t>
        <w:br/>
        <w:t xml:space="preserve">    }</w:t>
        <w:br/>
        <w:t xml:space="preserve">  ],</w:t>
        <w:br/>
        <w:t xml:space="preserve">  "total_predictions": 3</w:t>
        <w:br/>
        <w:t>}</w:t>
      </w:r>
    </w:p>
    <w:p>
      <w:pPr>
        <w:pStyle w:val="Heading4"/>
      </w:pPr>
      <w:r>
        <w:t>GET /api/ml/models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Descripción</w:t>
      </w:r>
      <w:r>
        <w:rPr>
          <w:rFonts w:ascii="Arial" w:hAnsi="Arial"/>
          <w:sz w:val="24"/>
        </w:rPr>
        <w:t>: Listar todos los modelos entrenados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Response</w:t>
      </w:r>
      <w:r>
        <w:rPr>
          <w:rFonts w:ascii="Arial" w:hAnsi="Arial"/>
          <w:sz w:val="24"/>
        </w:rPr>
        <w:t>: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{</w:t>
        <w:br/>
        <w:t xml:space="preserve">  "success": true,</w:t>
        <w:br/>
        <w:t xml:space="preserve">  "total_models": 6,</w:t>
        <w:br/>
        <w:t xml:space="preserve">  "models": [</w:t>
        <w:br/>
        <w:t xml:space="preserve">    {</w:t>
        <w:br/>
        <w:t xml:space="preserve">      "model_key": "air_co2_ppm_random_forest",</w:t>
        <w:br/>
        <w:t xml:space="preserve">      "file_path": "backend/models/air_co2_ppm_random_forest.pkl",</w:t>
        <w:br/>
        <w:t xml:space="preserve">      "has_metrics": true,</w:t>
        <w:br/>
        <w:t xml:space="preserve">      "metrics": {...}</w:t>
        <w:br/>
        <w:t xml:space="preserve">    }</w:t>
        <w:br/>
        <w:t xml:space="preserve">  ]</w:t>
        <w:br/>
        <w:t>}</w:t>
      </w:r>
    </w:p>
    <w:p>
      <w:pPr>
        <w:pStyle w:val="Heading4"/>
      </w:pPr>
      <w:r>
        <w:t>GET /api/ml/metrics/{model_key}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Descripción</w:t>
      </w:r>
      <w:r>
        <w:rPr>
          <w:rFonts w:ascii="Arial" w:hAnsi="Arial"/>
          <w:sz w:val="24"/>
        </w:rPr>
        <w:t>: Obtener métricas de un modelo entrenado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Response</w:t>
      </w:r>
      <w:r>
        <w:rPr>
          <w:rFonts w:ascii="Arial" w:hAnsi="Arial"/>
          <w:sz w:val="24"/>
        </w:rPr>
        <w:t>: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{</w:t>
        <w:br/>
        <w:t xml:space="preserve">  "success": true,</w:t>
        <w:br/>
        <w:t xml:space="preserve">  "model_key": "air_co2_ppm_random_forest",</w:t>
        <w:br/>
        <w:t xml:space="preserve">  "metrics": {</w:t>
        <w:br/>
        <w:t xml:space="preserve">    "accuracy": 0.925,</w:t>
        <w:br/>
        <w:t xml:space="preserve">    "precision": 0.91,</w:t>
        <w:br/>
        <w:t xml:space="preserve">    "recall": 0.89,</w:t>
        <w:br/>
        <w:t xml:space="preserve">    "f1_score": 0.90,</w:t>
        <w:br/>
        <w:t xml:space="preserve">    "confusion_matrix": [[850, 45, 5], [30, 120, 10], [5, 15, 80]],</w:t>
        <w:br/>
        <w:t xml:space="preserve">    "confusion_matrix_labels": ["normal", "warning", "critical"]</w:t>
        <w:br/>
        <w:t xml:space="preserve">  }</w:t>
        <w:br/>
        <w:t>}</w:t>
      </w:r>
    </w:p>
    <w:p>
      <w:pPr>
        <w:pStyle w:val="Heading3"/>
      </w:pPr>
      <w:r>
        <w:t>7.4 Cómo el Frontend Usa Cada Endpoint</w:t>
      </w:r>
    </w:p>
    <w:p>
      <w:pPr>
        <w:pStyle w:val="Heading4"/>
      </w:pPr>
      <w:r>
        <w:t>Flujo de Datos desde el Usuario hasta el Resultado ML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Usuario accede al Dashboard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Frontend: `GET /api/sensors/{type}/data`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Backend: Consulta MongoDB y retorna datos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Frontend: Renderiza gráficos con Recharts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Usuario entrena modelo ML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Frontend: `POST /api/ml/train` con configuración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Backend: Carga datos, entrena modelos, guarda mejor modelo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Backend: Retorna métricas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Frontend: Muestra resultados en ML Wizard Paso 4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Usuario hace predicción</w:t>
      </w:r>
      <w:r>
        <w:rPr>
          <w:rFonts w:ascii="Arial" w:hAnsi="Arial"/>
          <w:sz w:val="24"/>
        </w:rPr>
        <w:t>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Frontend: `POST /api/ml/predict/regression` con fecha/modelo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Backend: Carga modelo .pkl, genera predicciones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Backend: Retorna predicciones con valores numéricos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Frontend: Muestra gráficos de predicción en ML Wizard Paso 5</w:t>
      </w:r>
    </w:p>
    <w:p>
      <w:pPr>
        <w:pStyle w:val="Heading2"/>
      </w:pPr>
      <w:r>
        <w:t>8. ESTRUCTURA DEL REPOSITORIO</w:t>
      </w:r>
    </w:p>
    <w:p>
      <w:pPr>
        <w:pStyle w:val="Heading3"/>
      </w:pPr>
      <w:r>
        <w:t>8.1 Árbol del Proyecto</w:t>
      </w:r>
    </w:p>
    <w:p>
      <w:pPr>
        <w:spacing w:line="240" w:lineRule="auto"/>
        <w:ind w:left="720"/>
      </w:pPr>
      <w:r>
        <w:rPr>
          <w:rFonts w:ascii="Courier New" w:hAnsi="Courier New"/>
          <w:sz w:val="20"/>
        </w:rPr>
        <w:t>BigDataProyect-ImplementadoConMachineLearning/</w:t>
        <w:br/>
        <w:t>├── backend/                    # Backend FastAPI</w:t>
        <w:br/>
        <w:t>│   ├── main.py                 # Aplicación principal</w:t>
        <w:br/>
        <w:t>│   ├── models.py               # Modelos Pydantic</w:t>
        <w:br/>
        <w:t>│   ├── requirements.txt        # Dependencias Python</w:t>
        <w:br/>
        <w:t>│   ├── routes/                 # Endpoints API</w:t>
        <w:br/>
        <w:t>│   │   ├── auth.py            # Autenticación</w:t>
        <w:br/>
        <w:t>│   │   ├── sensors.py          # Endpoints de sensores</w:t>
        <w:br/>
        <w:t>│   │   ├── ml_classification.py  # Endpoints ML</w:t>
        <w:br/>
        <w:t>│   │   └── predictions.py     # Predicciones</w:t>
        <w:br/>
        <w:t>│   ├── services/               # Servicios</w:t>
        <w:br/>
        <w:t>│   │   ├── mongodb_service.py  # Servicio MongoDB</w:t>
        <w:br/>
        <w:t>│   │   ├── ml_classification_service.py  # Servicio ML</w:t>
        <w:br/>
        <w:t>│   │   ├── alert_service.py    # Alertas</w:t>
        <w:br/>
        <w:t>│   │   ├── prediction_service.py  # Predicciones</w:t>
        <w:br/>
        <w:t>│   │   ├── auth_service.py     # Autenticación</w:t>
        <w:br/>
        <w:t>│   │   └── supabase_service.py # Supabase</w:t>
        <w:br/>
        <w:t>│   └── models/                 # Modelos ML entrenados</w:t>
        <w:br/>
        <w:t>│       ├── *.pkl              # Modelos serializados</w:t>
        <w:br/>
        <w:t>│       ├── *_metrics.json      # Métricas</w:t>
        <w:br/>
        <w:t>│       └── *_confusion_matrix.png  # Matrices de confusión</w:t>
        <w:br/>
        <w:t>├── frontend/                   # Frontend React</w:t>
        <w:br/>
        <w:t>│   ├── src/</w:t>
        <w:br/>
        <w:t>│   │   ├── components/        # Componentes React</w:t>
        <w:br/>
        <w:t>│   │   │   ├── Dashboard.jsx</w:t>
        <w:br/>
        <w:t>│   │   │   ├── MLWizard.jsx</w:t>
        <w:br/>
        <w:t>│   │   │   ├── Analytics/</w:t>
        <w:br/>
        <w:t>│   │   │   └── ...</w:t>
        <w:br/>
        <w:t>│   │   ├── services/          # Servicios API</w:t>
        <w:br/>
        <w:t>│   │   │   └── api.js</w:t>
        <w:br/>
        <w:t>│   │   └── store/             # Estado global</w:t>
        <w:br/>
        <w:t>│   │       └── authStore.js</w:t>
        <w:br/>
        <w:t>│   └── package.json</w:t>
        <w:br/>
        <w:t>├── docs/                       # Documentación técnica</w:t>
        <w:br/>
        <w:t>│   ├── INFORME_ML.md          # Este documento</w:t>
        <w:br/>
        <w:t>│   ├── DESPLIEGUE.md          # Guía de despliegue</w:t>
        <w:br/>
        <w:t>│   └── GUIA_DEMO.md           # Guía de demostración</w:t>
        <w:br/>
        <w:t>├── README.md                   # Documentación principal</w:t>
        <w:br/>
        <w:t>├── requirements.txt            # Dependencias Python (raíz)</w:t>
        <w:br/>
        <w:t>└── .gitignore                  # Archivos ignorados</w:t>
      </w:r>
    </w:p>
    <w:p>
      <w:pPr>
        <w:pStyle w:val="Heading3"/>
      </w:pPr>
      <w:r>
        <w:t>8.2 Carpetas y Archivos Más Importantes</w:t>
      </w:r>
    </w:p>
    <w:p>
      <w:pPr>
        <w:pStyle w:val="Heading4"/>
      </w:pPr>
      <w:r>
        <w:t>Backend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main.py</w:t>
      </w:r>
      <w:r>
        <w:rPr>
          <w:rFonts w:ascii="Arial" w:hAnsi="Arial"/>
          <w:sz w:val="24"/>
        </w:rPr>
        <w:t>: Configuración de FastAPI, CORS, routers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models.py</w:t>
      </w:r>
      <w:r>
        <w:rPr>
          <w:rFonts w:ascii="Arial" w:hAnsi="Arial"/>
          <w:sz w:val="24"/>
        </w:rPr>
        <w:t>: Modelos Pydantic para validación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routes/</w:t>
      </w:r>
      <w:r>
        <w:rPr>
          <w:rFonts w:ascii="Arial" w:hAnsi="Arial"/>
          <w:sz w:val="24"/>
        </w:rPr>
        <w:t>: Endpoints REST organizados por funcionalidad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services/ml_classification_service.py</w:t>
      </w:r>
      <w:r>
        <w:rPr>
          <w:rFonts w:ascii="Arial" w:hAnsi="Arial"/>
          <w:sz w:val="24"/>
        </w:rPr>
        <w:t>: Lógica completa de ML (1,222 líneas)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services/mongodb_service.py</w:t>
      </w:r>
      <w:r>
        <w:rPr>
          <w:rFonts w:ascii="Arial" w:hAnsi="Arial"/>
          <w:sz w:val="24"/>
        </w:rPr>
        <w:t>: Operaciones con MongoDB</w:t>
      </w:r>
    </w:p>
    <w:p>
      <w:pPr>
        <w:pStyle w:val="Heading4"/>
      </w:pPr>
      <w:r>
        <w:t>Frontend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components/Dashboard.jsx</w:t>
      </w:r>
      <w:r>
        <w:rPr>
          <w:rFonts w:ascii="Arial" w:hAnsi="Arial"/>
          <w:sz w:val="24"/>
        </w:rPr>
        <w:t>: Dashboard principal con visualizaciones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components/MLWizard.jsx</w:t>
      </w:r>
      <w:r>
        <w:rPr>
          <w:rFonts w:ascii="Arial" w:hAnsi="Arial"/>
          <w:sz w:val="24"/>
        </w:rPr>
        <w:t>: Interfaz de 5 pasos para ML (1,756 líneas)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services/api.js</w:t>
      </w:r>
      <w:r>
        <w:rPr>
          <w:rFonts w:ascii="Arial" w:hAnsi="Arial"/>
          <w:sz w:val="24"/>
        </w:rPr>
        <w:t>: Cliente HTTP con axios e interceptores</w:t>
      </w:r>
    </w:p>
    <w:p>
      <w:pPr>
        <w:pStyle w:val="Heading3"/>
      </w:pPr>
      <w:r>
        <w:t>8.3 Justificación de la Organización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Separación Backend/Frontend</w:t>
      </w:r>
      <w:r>
        <w:rPr>
          <w:rFonts w:ascii="Arial" w:hAnsi="Arial"/>
          <w:sz w:val="24"/>
        </w:rPr>
        <w:t>: Arquitectura clara y escalable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Routes vs Services</w:t>
      </w:r>
      <w:r>
        <w:rPr>
          <w:rFonts w:ascii="Arial" w:hAnsi="Arial"/>
          <w:sz w:val="24"/>
        </w:rPr>
        <w:t>: Separación de responsabilidades (routes manejan HTTP, services manejan lógica)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Componentes React Modulares</w:t>
      </w:r>
      <w:r>
        <w:rPr>
          <w:rFonts w:ascii="Arial" w:hAnsi="Arial"/>
          <w:sz w:val="24"/>
        </w:rPr>
        <w:t>: Reutilización y mantenibilidad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Documentación Centralizada</w:t>
      </w:r>
      <w:r>
        <w:rPr>
          <w:rFonts w:ascii="Arial" w:hAnsi="Arial"/>
          <w:sz w:val="24"/>
        </w:rPr>
        <w:t>: Carpeta `docs/` para toda la documentación</w:t>
      </w:r>
    </w:p>
    <w:p>
      <w:pPr>
        <w:pStyle w:val="Heading2"/>
      </w:pPr>
      <w:r>
        <w:t>9. MÉTRICAS TÉCNICAS DEL SISTEMA</w:t>
      </w:r>
    </w:p>
    <w:p>
      <w:pPr>
        <w:pStyle w:val="Heading3"/>
      </w:pPr>
      <w:r>
        <w:t>9.1 Rendimiento del Modelo</w:t>
      </w:r>
    </w:p>
    <w:p>
      <w:pPr>
        <w:pStyle w:val="Heading4"/>
      </w:pPr>
      <w:r>
        <w:t>Modelos Entrenados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Nombre del Modelo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Sensor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Métrica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Algoritmo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F1-Score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Accuracy</w:t>
            </w:r>
          </w:p>
        </w:tc>
      </w:tr>
    </w:tbl>
    <w:p>
      <w:pPr>
        <w:spacing w:line="480" w:lineRule="auto"/>
      </w:pPr>
      <w:r>
        <w:rPr>
          <w:rFonts w:ascii="Arial" w:hAnsi="Arial"/>
          <w:sz w:val="24"/>
        </w:rPr>
        <w:t>|-------------------|--------|---------|-----------|----------|----------|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air_co2_ppm_random_forest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Air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CO₂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Random Forest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0.90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92.5%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air_temperatura_c_random_forest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Air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Temperatura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Random Forest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0.92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94.1%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air_humedad_percent_random_forest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Air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Humedad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Random Forest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0.88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89.3%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air_presion_hpa_random_forest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Air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Presión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Random Forest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0.87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88.7%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sound_laeq_db_random_forest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Sound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LAeq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Random Forest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0.91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93.2%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underground_distancia_mm_random_forest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Underground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Distancia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Random Forest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0.89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4"/>
              </w:rPr>
              <w:t>90.5%</w:t>
            </w:r>
          </w:p>
        </w:tc>
      </w:tr>
    </w:tbl>
    <w:p>
      <w:pPr>
        <w:spacing w:line="480" w:lineRule="auto"/>
      </w:pPr>
      <w:r>
        <w:rPr>
          <w:rFonts w:ascii="Arial" w:hAnsi="Arial"/>
          <w:b/>
          <w:sz w:val="24"/>
        </w:rPr>
        <w:t>Todos los modelos superan el requisito de F1-Score ≥85%</w:t>
      </w:r>
    </w:p>
    <w:p>
      <w:pPr>
        <w:pStyle w:val="Heading3"/>
      </w:pPr>
      <w:r>
        <w:t>9.2 Rendimiento del Sistema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Tiempo de Entrenamiento</w:t>
      </w:r>
      <w:r>
        <w:rPr>
          <w:rFonts w:ascii="Arial" w:hAnsi="Arial"/>
          <w:sz w:val="24"/>
        </w:rPr>
        <w:t>: 5-30 segundos dependiendo del volumen de datos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Tiempo de Predicción</w:t>
      </w:r>
      <w:r>
        <w:rPr>
          <w:rFonts w:ascii="Arial" w:hAnsi="Arial"/>
          <w:sz w:val="24"/>
        </w:rPr>
        <w:t>: &lt;1 segundo por predicción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Volumen de Datos Procesados</w:t>
      </w:r>
      <w:r>
        <w:rPr>
          <w:rFonts w:ascii="Arial" w:hAnsi="Arial"/>
          <w:sz w:val="24"/>
        </w:rPr>
        <w:t>: ~69,139 registros sin problemas de rendimiento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Tiempo de Respuesta API</w:t>
      </w:r>
      <w:r>
        <w:rPr>
          <w:rFonts w:ascii="Arial" w:hAnsi="Arial"/>
          <w:sz w:val="24"/>
        </w:rPr>
        <w:t>: &lt;200ms promedio</w:t>
      </w:r>
    </w:p>
    <w:p>
      <w:pPr>
        <w:pStyle w:val="Heading3"/>
      </w:pPr>
      <w:r>
        <w:t>9.3 Eficiencia del Modelo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Uso de Memoria</w:t>
      </w:r>
      <w:r>
        <w:rPr>
          <w:rFonts w:ascii="Arial" w:hAnsi="Arial"/>
          <w:sz w:val="24"/>
        </w:rPr>
        <w:t>: Modelos .pkl ocupan ~1-5 MB cada uno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Tiempo de Carga</w:t>
      </w:r>
      <w:r>
        <w:rPr>
          <w:rFonts w:ascii="Arial" w:hAnsi="Arial"/>
          <w:sz w:val="24"/>
        </w:rPr>
        <w:t>: &lt;100ms para cargar modelo desde disco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Escalabilidad</w:t>
      </w:r>
      <w:r>
        <w:rPr>
          <w:rFonts w:ascii="Arial" w:hAnsi="Arial"/>
          <w:sz w:val="24"/>
        </w:rPr>
        <w:t>: Sistema puede manejar hasta 10,000 registros por entrenamiento</w:t>
      </w:r>
    </w:p>
    <w:p>
      <w:pPr>
        <w:pStyle w:val="Heading2"/>
      </w:pPr>
      <w:r>
        <w:t>10. LIMITACIONES Y SUPOSICIONES</w:t>
      </w:r>
    </w:p>
    <w:p>
      <w:pPr>
        <w:pStyle w:val="Heading3"/>
      </w:pPr>
      <w:r>
        <w:t>10.1 Limitaciones Técnicas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Umbrales Hardcodeados</w:t>
      </w:r>
      <w:r>
        <w:rPr>
          <w:rFonts w:ascii="Arial" w:hAnsi="Arial"/>
          <w:sz w:val="24"/>
        </w:rPr>
        <w:t>: Los umbrales de clasificación (normal/warning/critical) están definidos estáticamente y no se adaptan a estaciones del año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Validación Cruzada</w:t>
      </w:r>
      <w:r>
        <w:rPr>
          <w:rFonts w:ascii="Arial" w:hAnsi="Arial"/>
          <w:sz w:val="24"/>
        </w:rPr>
        <w:t>: Solo se usa train/test split (80/20), no hay validación cruzada k-fold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Conversión Clasificación→Regresión</w:t>
      </w:r>
      <w:r>
        <w:rPr>
          <w:rFonts w:ascii="Arial" w:hAnsi="Arial"/>
          <w:sz w:val="24"/>
        </w:rPr>
        <w:t>: Los valores numéricos se calculan como promedios históricos, no hay modelos de regresión nativos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Detección de Drift</w:t>
      </w:r>
      <w:r>
        <w:rPr>
          <w:rFonts w:ascii="Arial" w:hAnsi="Arial"/>
          <w:sz w:val="24"/>
        </w:rPr>
        <w:t>: No hay detección automática de concept drift en producción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Reentrenamiento Manual</w:t>
      </w:r>
      <w:r>
        <w:rPr>
          <w:rFonts w:ascii="Arial" w:hAnsi="Arial"/>
          <w:sz w:val="24"/>
        </w:rPr>
        <w:t>: Los modelos se entrenan manualmente, no hay reentrenamiento automático</w:t>
      </w:r>
    </w:p>
    <w:p>
      <w:pPr>
        <w:pStyle w:val="Heading3"/>
      </w:pPr>
      <w:r>
        <w:t>10.2 Suposiciones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Distribución de Datos</w:t>
      </w:r>
      <w:r>
        <w:rPr>
          <w:rFonts w:ascii="Arial" w:hAnsi="Arial"/>
          <w:sz w:val="24"/>
        </w:rPr>
        <w:t>: Se asume que la distribución de datos históricos es representativa del futuro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Estabilidad de Patrones</w:t>
      </w:r>
      <w:r>
        <w:rPr>
          <w:rFonts w:ascii="Arial" w:hAnsi="Arial"/>
          <w:sz w:val="24"/>
        </w:rPr>
        <w:t>: Se asume que los patrones temporales (diarios, semanales) se mantienen estables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Calidad de Datos</w:t>
      </w:r>
      <w:r>
        <w:rPr>
          <w:rFonts w:ascii="Arial" w:hAnsi="Arial"/>
          <w:sz w:val="24"/>
        </w:rPr>
        <w:t>: Se asume que los datos de MongoDB están limpios y validados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Disponibilidad de Modelos</w:t>
      </w:r>
      <w:r>
        <w:rPr>
          <w:rFonts w:ascii="Arial" w:hAnsi="Arial"/>
          <w:sz w:val="24"/>
        </w:rPr>
        <w:t>: Se asume que los modelos entrenados están disponibles en el sistema de archivos</w:t>
      </w:r>
    </w:p>
    <w:p>
      <w:pPr>
        <w:pStyle w:val="Heading3"/>
      </w:pPr>
      <w:r>
        <w:t>10.3 Restricciones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Mínimo de Datos</w:t>
      </w:r>
      <w:r>
        <w:rPr>
          <w:rFonts w:ascii="Arial" w:hAnsi="Arial"/>
          <w:sz w:val="24"/>
        </w:rPr>
        <w:t>: Se requieren al menos 50 registros para entrenar un modelo confiable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Máximo de Datos</w:t>
      </w:r>
      <w:r>
        <w:rPr>
          <w:rFonts w:ascii="Arial" w:hAnsi="Arial"/>
          <w:sz w:val="24"/>
        </w:rPr>
        <w:t>: Por rendimiento, se limita a 5,000 registros por entrenamiento (configurable)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Tipos de Sensores</w:t>
      </w:r>
      <w:r>
        <w:rPr>
          <w:rFonts w:ascii="Arial" w:hAnsi="Arial"/>
          <w:sz w:val="24"/>
        </w:rPr>
        <w:t>: Solo soporta Air, Sound y Underground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Métricas Específicas</w:t>
      </w:r>
      <w:r>
        <w:rPr>
          <w:rFonts w:ascii="Arial" w:hAnsi="Arial"/>
          <w:sz w:val="24"/>
        </w:rPr>
        <w:t>: Cada tipo de sensor tiene métricas predefinidas</w:t>
      </w:r>
    </w:p>
    <w:p>
      <w:pPr>
        <w:pStyle w:val="Heading2"/>
      </w:pPr>
      <w:r>
        <w:t>11. CONCLUSIONES Y RECOMENDACIONES</w:t>
      </w:r>
    </w:p>
    <w:p>
      <w:pPr>
        <w:pStyle w:val="Heading3"/>
      </w:pPr>
      <w:r>
        <w:t>11.1 Conclusiones</w:t>
      </w:r>
    </w:p>
    <w:p>
      <w:pPr>
        <w:pStyle w:val="Heading4"/>
      </w:pPr>
      <w:r>
        <w:t>11.1.1 Arquitectura Modular Exitosa</w:t>
      </w:r>
    </w:p>
    <w:p>
      <w:pPr>
        <w:spacing w:line="480" w:lineRule="auto"/>
      </w:pPr>
      <w:r>
        <w:rPr>
          <w:rFonts w:ascii="Arial" w:hAnsi="Arial"/>
          <w:sz w:val="24"/>
        </w:rPr>
        <w:t>La arquitectura de 5 capas (Fuentes → Ingesta → Almacenamiento → Procesamiento → ML → Visualización) permite: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Separación de Responsabilidades</w:t>
      </w:r>
      <w:r>
        <w:rPr>
          <w:rFonts w:ascii="Arial" w:hAnsi="Arial"/>
          <w:sz w:val="24"/>
        </w:rPr>
        <w:t>: Cada capa tiene un propósito claro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Escalabilidad</w:t>
      </w:r>
      <w:r>
        <w:rPr>
          <w:rFonts w:ascii="Arial" w:hAnsi="Arial"/>
          <w:sz w:val="24"/>
        </w:rPr>
        <w:t>: Permite escalar capas independientemente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Mantenibilidad</w:t>
      </w:r>
      <w:r>
        <w:rPr>
          <w:rFonts w:ascii="Arial" w:hAnsi="Arial"/>
          <w:sz w:val="24"/>
        </w:rPr>
        <w:t>: Facilita debugging y actualizaciones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Reutilización</w:t>
      </w:r>
      <w:r>
        <w:rPr>
          <w:rFonts w:ascii="Arial" w:hAnsi="Arial"/>
          <w:sz w:val="24"/>
        </w:rPr>
        <w:t>: Servicios pueden usarse en diferentes contextos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Evidencia</w:t>
      </w:r>
      <w:r>
        <w:rPr>
          <w:rFonts w:ascii="Arial" w:hAnsi="Arial"/>
          <w:sz w:val="24"/>
        </w:rPr>
        <w:t>: El sistema procesa ~69,139 registros sin problemas de rendimiento, y los modelos ML se entrenan en menos de 30 segundos.</w:t>
      </w:r>
    </w:p>
    <w:p>
      <w:pPr>
        <w:pStyle w:val="Heading4"/>
      </w:pPr>
      <w:r>
        <w:t>11.1.2 Machine Learning Exitoso</w:t>
      </w:r>
    </w:p>
    <w:p>
      <w:pPr>
        <w:spacing w:line="480" w:lineRule="auto"/>
      </w:pPr>
      <w:r>
        <w:rPr>
          <w:rFonts w:ascii="Arial" w:hAnsi="Arial"/>
          <w:sz w:val="24"/>
        </w:rPr>
        <w:t>La implementación del módulo ML fue exitosa: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Modelos Superan Requisitos</w:t>
      </w:r>
      <w:r>
        <w:rPr>
          <w:rFonts w:ascii="Arial" w:hAnsi="Arial"/>
          <w:sz w:val="24"/>
        </w:rPr>
        <w:t>: Random Forest alcanza F1-Score de 0.90 (≥85% requerido)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Selección Automática</w:t>
      </w:r>
      <w:r>
        <w:rPr>
          <w:rFonts w:ascii="Arial" w:hAnsi="Arial"/>
          <w:sz w:val="24"/>
        </w:rPr>
        <w:t>: El sistema selecciona el mejor modelo sin intervención manual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Métricas Completas</w:t>
      </w:r>
      <w:r>
        <w:rPr>
          <w:rFonts w:ascii="Arial" w:hAnsi="Arial"/>
          <w:sz w:val="24"/>
        </w:rPr>
        <w:t>: Accuracy, Precision, Recall, F1-Score calculadas correctamente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Matriz de Confusión</w:t>
      </w:r>
      <w:r>
        <w:rPr>
          <w:rFonts w:ascii="Arial" w:hAnsi="Arial"/>
          <w:sz w:val="24"/>
        </w:rPr>
        <w:t>: Exportada como imagen PNG para documentación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Evidencia</w:t>
      </w:r>
      <w:r>
        <w:rPr>
          <w:rFonts w:ascii="Arial" w:hAnsi="Arial"/>
          <w:sz w:val="24"/>
        </w:rPr>
        <w:t>: 6 modelos entrenados exitosamente con F1-Score ≥85% en todos los casos.</w:t>
      </w:r>
    </w:p>
    <w:p>
      <w:pPr>
        <w:pStyle w:val="Heading4"/>
      </w:pPr>
      <w:r>
        <w:t>11.1.3 ML Wizard Democratiza ML</w:t>
      </w:r>
    </w:p>
    <w:p>
      <w:pPr>
        <w:spacing w:line="480" w:lineRule="auto"/>
      </w:pPr>
      <w:r>
        <w:rPr>
          <w:rFonts w:ascii="Arial" w:hAnsi="Arial"/>
          <w:sz w:val="24"/>
        </w:rPr>
        <w:t>La interfaz intuitiva permite: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Usuarios Sin Conocimientos Avanzados</w:t>
      </w:r>
      <w:r>
        <w:rPr>
          <w:rFonts w:ascii="Arial" w:hAnsi="Arial"/>
          <w:sz w:val="24"/>
        </w:rPr>
        <w:t>: Pueden entrenar modelos y hacer predicciones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Flujo Paso a Paso</w:t>
      </w:r>
      <w:r>
        <w:rPr>
          <w:rFonts w:ascii="Arial" w:hAnsi="Arial"/>
          <w:sz w:val="24"/>
        </w:rPr>
        <w:t>: 5 pasos claros y guiados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Feedback Visual</w:t>
      </w:r>
      <w:r>
        <w:rPr>
          <w:rFonts w:ascii="Arial" w:hAnsi="Arial"/>
          <w:sz w:val="24"/>
        </w:rPr>
        <w:t>: Métricas y gráficos en tiempo real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Predicciones Flexibles</w:t>
      </w:r>
      <w:r>
        <w:rPr>
          <w:rFonts w:ascii="Arial" w:hAnsi="Arial"/>
          <w:sz w:val="24"/>
        </w:rPr>
        <w:t>: Por fecha, período y semana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Evidencia</w:t>
      </w:r>
      <w:r>
        <w:rPr>
          <w:rFonts w:ascii="Arial" w:hAnsi="Arial"/>
          <w:sz w:val="24"/>
        </w:rPr>
        <w:t>: El sistema predice correctamente por fecha, período y semana, cumpliendo todos los requisitos.</w:t>
      </w:r>
    </w:p>
    <w:p>
      <w:pPr>
        <w:pStyle w:val="Heading4"/>
      </w:pPr>
      <w:r>
        <w:t>11.1.4 Predicciones Precisas</w:t>
      </w:r>
    </w:p>
    <w:p>
      <w:pPr>
        <w:spacing w:line="480" w:lineRule="auto"/>
      </w:pPr>
      <w:r>
        <w:rPr>
          <w:rFonts w:ascii="Arial" w:hAnsi="Arial"/>
          <w:sz w:val="24"/>
        </w:rPr>
        <w:t>Los modelos entrenados proporcionan: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Predicciones Confiables</w:t>
      </w:r>
      <w:r>
        <w:rPr>
          <w:rFonts w:ascii="Arial" w:hAnsi="Arial"/>
          <w:sz w:val="24"/>
        </w:rPr>
        <w:t>: F1-Score ≥85% en todos los modelos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Métricas Claras</w:t>
      </w:r>
      <w:r>
        <w:rPr>
          <w:rFonts w:ascii="Arial" w:hAnsi="Arial"/>
          <w:sz w:val="24"/>
        </w:rPr>
        <w:t>: Accuracy, Precision, Recall, F1-Score bien documentadas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Matriz de Confusión Organizada</w:t>
      </w:r>
      <w:r>
        <w:rPr>
          <w:rFonts w:ascii="Arial" w:hAnsi="Arial"/>
          <w:sz w:val="24"/>
        </w:rPr>
        <w:t>: Visualización clara de rendimiento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Conversión Clasificación → Regresión</w:t>
      </w:r>
      <w:r>
        <w:rPr>
          <w:rFonts w:ascii="Arial" w:hAnsi="Arial"/>
          <w:sz w:val="24"/>
        </w:rPr>
        <w:t>: Valores numéricos para visualización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Evidencia</w:t>
      </w:r>
      <w:r>
        <w:rPr>
          <w:rFonts w:ascii="Arial" w:hAnsi="Arial"/>
          <w:sz w:val="24"/>
        </w:rPr>
        <w:t>: Predicciones por fecha, período y semana funcionan correctamente con valores numéricos y clases.</w:t>
      </w:r>
    </w:p>
    <w:p>
      <w:pPr>
        <w:pStyle w:val="Heading3"/>
      </w:pPr>
      <w:r>
        <w:t>11.2 Recomendaciones</w:t>
      </w:r>
    </w:p>
    <w:p>
      <w:pPr>
        <w:pStyle w:val="Heading4"/>
      </w:pPr>
      <w:r>
        <w:t>11.2.1 Recomendaciones Técnicas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1. Modelos de Regresión Nativos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Problema Actual</w:t>
      </w:r>
      <w:r>
        <w:rPr>
          <w:rFonts w:ascii="Arial" w:hAnsi="Arial"/>
          <w:sz w:val="24"/>
        </w:rPr>
        <w:t>: Conversión de clasificación a regresión puede perder precisión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Recomendación</w:t>
      </w:r>
      <w:r>
        <w:rPr>
          <w:rFonts w:ascii="Arial" w:hAnsi="Arial"/>
          <w:sz w:val="24"/>
        </w:rPr>
        <w:t>: Implementar modelos de regresión nativos (Linear Regression, Ridge, Lasso)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Beneficio</w:t>
      </w:r>
      <w:r>
        <w:rPr>
          <w:rFonts w:ascii="Arial" w:hAnsi="Arial"/>
          <w:sz w:val="24"/>
        </w:rPr>
        <w:t>: Mayor precisión en predicciones de valores numéricos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Esfuerzo</w:t>
      </w:r>
      <w:r>
        <w:rPr>
          <w:rFonts w:ascii="Arial" w:hAnsi="Arial"/>
          <w:sz w:val="24"/>
        </w:rPr>
        <w:t>: Medio (2-3 semanas)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Impacto</w:t>
      </w:r>
      <w:r>
        <w:rPr>
          <w:rFonts w:ascii="Arial" w:hAnsi="Arial"/>
          <w:sz w:val="24"/>
        </w:rPr>
        <w:t>: Alto - Mejora significativa en precisión de valores numéricos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2. Ensemble Methods Avanzados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Problema Actual</w:t>
      </w:r>
      <w:r>
        <w:rPr>
          <w:rFonts w:ascii="Arial" w:hAnsi="Arial"/>
          <w:sz w:val="24"/>
        </w:rPr>
        <w:t>: Solo 3 algoritmos básicos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Recomendación</w:t>
      </w:r>
      <w:r>
        <w:rPr>
          <w:rFonts w:ascii="Arial" w:hAnsi="Arial"/>
          <w:sz w:val="24"/>
        </w:rPr>
        <w:t>: Explorar XGBoost y LightGBM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Beneficio</w:t>
      </w:r>
      <w:r>
        <w:rPr>
          <w:rFonts w:ascii="Arial" w:hAnsi="Arial"/>
          <w:sz w:val="24"/>
        </w:rPr>
        <w:t>: Potencialmente mayor F1-Score (90% → 95%+)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Esfuerzo</w:t>
      </w:r>
      <w:r>
        <w:rPr>
          <w:rFonts w:ascii="Arial" w:hAnsi="Arial"/>
          <w:sz w:val="24"/>
        </w:rPr>
        <w:t>: Alto (3-4 semanas)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Impacto</w:t>
      </w:r>
      <w:r>
        <w:rPr>
          <w:rFonts w:ascii="Arial" w:hAnsi="Arial"/>
          <w:sz w:val="24"/>
        </w:rPr>
        <w:t>: Medio - Mejora incremental en métricas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3. Intervalos de Confianza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Problema Actual</w:t>
      </w:r>
      <w:r>
        <w:rPr>
          <w:rFonts w:ascii="Arial" w:hAnsi="Arial"/>
          <w:sz w:val="24"/>
        </w:rPr>
        <w:t>: Predicciones sin rangos de incertidumbre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Recomendación</w:t>
      </w:r>
      <w:r>
        <w:rPr>
          <w:rFonts w:ascii="Arial" w:hAnsi="Arial"/>
          <w:sz w:val="24"/>
        </w:rPr>
        <w:t>: Agregar intervalos de confianza a las predicciones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Beneficio</w:t>
      </w:r>
      <w:r>
        <w:rPr>
          <w:rFonts w:ascii="Arial" w:hAnsi="Arial"/>
          <w:sz w:val="24"/>
        </w:rPr>
        <w:t>: Mayor transparencia y confiabilidad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Esfuerzo</w:t>
      </w:r>
      <w:r>
        <w:rPr>
          <w:rFonts w:ascii="Arial" w:hAnsi="Arial"/>
          <w:sz w:val="24"/>
        </w:rPr>
        <w:t>: Bajo (1 semana)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Impacto</w:t>
      </w:r>
      <w:r>
        <w:rPr>
          <w:rFonts w:ascii="Arial" w:hAnsi="Arial"/>
          <w:sz w:val="24"/>
        </w:rPr>
        <w:t>: Medio - Mejora la confianza del usuario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4. Reentrenamiento Automático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Problema Actual</w:t>
      </w:r>
      <w:r>
        <w:rPr>
          <w:rFonts w:ascii="Arial" w:hAnsi="Arial"/>
          <w:sz w:val="24"/>
        </w:rPr>
        <w:t>: Modelos se entrenan manualmente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Recomendación</w:t>
      </w:r>
      <w:r>
        <w:rPr>
          <w:rFonts w:ascii="Arial" w:hAnsi="Arial"/>
          <w:sz w:val="24"/>
        </w:rPr>
        <w:t>: Sistema que reentrene modelos cuando hay nuevos datos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Beneficio</w:t>
      </w:r>
      <w:r>
        <w:rPr>
          <w:rFonts w:ascii="Arial" w:hAnsi="Arial"/>
          <w:sz w:val="24"/>
        </w:rPr>
        <w:t>: Modelos siempre actualizados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Esfuerzo</w:t>
      </w:r>
      <w:r>
        <w:rPr>
          <w:rFonts w:ascii="Arial" w:hAnsi="Arial"/>
          <w:sz w:val="24"/>
        </w:rPr>
        <w:t>: Medio (2 semanas)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Impacto</w:t>
      </w:r>
      <w:r>
        <w:rPr>
          <w:rFonts w:ascii="Arial" w:hAnsi="Arial"/>
          <w:sz w:val="24"/>
        </w:rPr>
        <w:t>: Alto - Mantiene modelos actualizados automáticamente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5. Monitoreo de Drift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Problema Actual</w:t>
      </w:r>
      <w:r>
        <w:rPr>
          <w:rFonts w:ascii="Arial" w:hAnsi="Arial"/>
          <w:sz w:val="24"/>
        </w:rPr>
        <w:t>: No se detecta degradación de rendimiento en producción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Recomendación</w:t>
      </w:r>
      <w:r>
        <w:rPr>
          <w:rFonts w:ascii="Arial" w:hAnsi="Arial"/>
          <w:sz w:val="24"/>
        </w:rPr>
        <w:t>: Implementar detección de concept drift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Beneficio</w:t>
      </w:r>
      <w:r>
        <w:rPr>
          <w:rFonts w:ascii="Arial" w:hAnsi="Arial"/>
          <w:sz w:val="24"/>
        </w:rPr>
        <w:t>: Alertas tempranas de degradación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Esfuerzo</w:t>
      </w:r>
      <w:r>
        <w:rPr>
          <w:rFonts w:ascii="Arial" w:hAnsi="Arial"/>
          <w:sz w:val="24"/>
        </w:rPr>
        <w:t>: Alto (3-4 semanas)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Impacto</w:t>
      </w:r>
      <w:r>
        <w:rPr>
          <w:rFonts w:ascii="Arial" w:hAnsi="Arial"/>
          <w:sz w:val="24"/>
        </w:rPr>
        <w:t>: Alto - Previene degradación de modelos en producción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6. Validación Cruzada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Problema Actual</w:t>
      </w:r>
      <w:r>
        <w:rPr>
          <w:rFonts w:ascii="Arial" w:hAnsi="Arial"/>
          <w:sz w:val="24"/>
        </w:rPr>
        <w:t>: Solo train/test split (80/20)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Recomendación</w:t>
      </w:r>
      <w:r>
        <w:rPr>
          <w:rFonts w:ascii="Arial" w:hAnsi="Arial"/>
          <w:sz w:val="24"/>
        </w:rPr>
        <w:t>: Implementar validación cruzada k-fold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Beneficio</w:t>
      </w:r>
      <w:r>
        <w:rPr>
          <w:rFonts w:ascii="Arial" w:hAnsi="Arial"/>
          <w:sz w:val="24"/>
        </w:rPr>
        <w:t>: Estimación más robusta de métricas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Esfuerzo</w:t>
      </w:r>
      <w:r>
        <w:rPr>
          <w:rFonts w:ascii="Arial" w:hAnsi="Arial"/>
          <w:sz w:val="24"/>
        </w:rPr>
        <w:t>: Bajo (1 semana)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Impacto</w:t>
      </w:r>
      <w:r>
        <w:rPr>
          <w:rFonts w:ascii="Arial" w:hAnsi="Arial"/>
          <w:sz w:val="24"/>
        </w:rPr>
        <w:t>: Medio - Mejora la confiabilidad de métricas</w:t>
      </w:r>
    </w:p>
    <w:p>
      <w:pPr>
        <w:pStyle w:val="Heading4"/>
      </w:pPr>
      <w:r>
        <w:t>11.2.2 Recomendaciones Operacionales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1. Monitoreo con Prometheus/Grafana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Propósito</w:t>
      </w:r>
      <w:r>
        <w:rPr>
          <w:rFonts w:ascii="Arial" w:hAnsi="Arial"/>
          <w:sz w:val="24"/>
        </w:rPr>
        <w:t>: Métricas de performance y disponibilidad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Beneficio</w:t>
      </w:r>
      <w:r>
        <w:rPr>
          <w:rFonts w:ascii="Arial" w:hAnsi="Arial"/>
          <w:sz w:val="24"/>
        </w:rPr>
        <w:t>: Visibilidad completa del sistema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Esfuerzo</w:t>
      </w:r>
      <w:r>
        <w:rPr>
          <w:rFonts w:ascii="Arial" w:hAnsi="Arial"/>
          <w:sz w:val="24"/>
        </w:rPr>
        <w:t>: Medio (2 semanas)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Impacto</w:t>
      </w:r>
      <w:r>
        <w:rPr>
          <w:rFonts w:ascii="Arial" w:hAnsi="Arial"/>
          <w:sz w:val="24"/>
        </w:rPr>
        <w:t>: Alto - Mejora la observabilidad del sistema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2. Gestión de Secretos con Vault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Propósito</w:t>
      </w:r>
      <w:r>
        <w:rPr>
          <w:rFonts w:ascii="Arial" w:hAnsi="Arial"/>
          <w:sz w:val="24"/>
        </w:rPr>
        <w:t>: Centralizar credenciales (MongoDB, Supabase)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Beneficio</w:t>
      </w:r>
      <w:r>
        <w:rPr>
          <w:rFonts w:ascii="Arial" w:hAnsi="Arial"/>
          <w:sz w:val="24"/>
        </w:rPr>
        <w:t>: Mayor seguridad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Esfuerzo</w:t>
      </w:r>
      <w:r>
        <w:rPr>
          <w:rFonts w:ascii="Arial" w:hAnsi="Arial"/>
          <w:sz w:val="24"/>
        </w:rPr>
        <w:t>: Bajo (1 semana)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Impacto</w:t>
      </w:r>
      <w:r>
        <w:rPr>
          <w:rFonts w:ascii="Arial" w:hAnsi="Arial"/>
          <w:sz w:val="24"/>
        </w:rPr>
        <w:t>: Alto - Mejora la seguridad del sistema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3. Orquestación con Kubernetes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Propósito</w:t>
      </w:r>
      <w:r>
        <w:rPr>
          <w:rFonts w:ascii="Arial" w:hAnsi="Arial"/>
          <w:sz w:val="24"/>
        </w:rPr>
        <w:t>: Escalamiento horizontal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Beneficio</w:t>
      </w:r>
      <w:r>
        <w:rPr>
          <w:rFonts w:ascii="Arial" w:hAnsi="Arial"/>
          <w:sz w:val="24"/>
        </w:rPr>
        <w:t>: Mayor capacidad y resiliencia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Esfuerzo</w:t>
      </w:r>
      <w:r>
        <w:rPr>
          <w:rFonts w:ascii="Arial" w:hAnsi="Arial"/>
          <w:sz w:val="24"/>
        </w:rPr>
        <w:t>: Alto (4-6 semanas)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Impacto</w:t>
      </w:r>
      <w:r>
        <w:rPr>
          <w:rFonts w:ascii="Arial" w:hAnsi="Arial"/>
          <w:sz w:val="24"/>
        </w:rPr>
        <w:t>: Alto - Permite escalar el sistema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4. Documentación Actualizada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Propósito</w:t>
      </w:r>
      <w:r>
        <w:rPr>
          <w:rFonts w:ascii="Arial" w:hAnsi="Arial"/>
          <w:sz w:val="24"/>
        </w:rPr>
        <w:t>: Mantener sincronizada con el código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Beneficio</w:t>
      </w:r>
      <w:r>
        <w:rPr>
          <w:rFonts w:ascii="Arial" w:hAnsi="Arial"/>
          <w:sz w:val="24"/>
        </w:rPr>
        <w:t>: Facilita mantenimiento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Esfuerzo</w:t>
      </w:r>
      <w:r>
        <w:rPr>
          <w:rFonts w:ascii="Arial" w:hAnsi="Arial"/>
          <w:sz w:val="24"/>
        </w:rPr>
        <w:t>: Continuo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b/>
          <w:sz w:val="24"/>
        </w:rPr>
        <w:t>Impacto</w:t>
      </w:r>
      <w:r>
        <w:rPr>
          <w:rFonts w:ascii="Arial" w:hAnsi="Arial"/>
          <w:sz w:val="24"/>
        </w:rPr>
        <w:t>: Medio - Facilita el mantenimiento a largo plazo</w:t>
      </w:r>
    </w:p>
    <w:p>
      <w:pPr>
        <w:pStyle w:val="Heading3"/>
      </w:pPr>
      <w:r>
        <w:t>11.3 Análisis Crítico</w:t>
      </w:r>
    </w:p>
    <w:p>
      <w:pPr>
        <w:pStyle w:val="Heading4"/>
      </w:pPr>
      <w:r>
        <w:t>Fortalezas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✅ Arquitectura robusta y escalable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✅ ML exitoso con F1-Score ≥85%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✅ Interfaz intuitiva (ML Wizard)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✅ Predicciones por fecha, período y semana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✅ Documentación completa</w:t>
      </w:r>
    </w:p>
    <w:p>
      <w:pPr>
        <w:pStyle w:val="Heading4"/>
      </w:pPr>
      <w:r>
        <w:t>Limitaciones Identificadas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⚠️ Umbrales de clasificación hardcodeados (no se adaptan a estaciones)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⚠️ Falta validación cruzada (solo train/test split)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⚠️ Conversión clasificación→regresión puede perder precisión vs regresión nativa</w:t>
      </w:r>
    </w:p>
    <w:p>
      <w:pPr>
        <w:pStyle w:val="ListBullet"/>
        <w:spacing w:line="480" w:lineRule="auto"/>
        <w:ind w:left="720"/>
      </w:pPr>
      <w:r>
        <w:rPr>
          <w:rFonts w:ascii="Arial" w:hAnsi="Arial"/>
          <w:sz w:val="24"/>
        </w:rPr>
        <w:t>⚠️ No hay detección automática de concept drift</w:t>
      </w:r>
    </w:p>
    <w:p>
      <w:pPr>
        <w:pStyle w:val="Heading4"/>
      </w:pPr>
      <w:r>
        <w:t>Áreas de Mejora Futura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Adaptación Estacional</w:t>
      </w:r>
      <w:r>
        <w:rPr>
          <w:rFonts w:ascii="Arial" w:hAnsi="Arial"/>
          <w:sz w:val="24"/>
        </w:rPr>
        <w:t>: Umbrales que se ajusten según estación del año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Regresión Nativa</w:t>
      </w:r>
      <w:r>
        <w:rPr>
          <w:rFonts w:ascii="Arial" w:hAnsi="Arial"/>
          <w:sz w:val="24"/>
        </w:rPr>
        <w:t>: Modelos de regresión en lugar de conversión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Más Algoritmos</w:t>
      </w:r>
      <w:r>
        <w:rPr>
          <w:rFonts w:ascii="Arial" w:hAnsi="Arial"/>
          <w:sz w:val="24"/>
        </w:rPr>
        <w:t>: XGBoost, LightGBM, Neural Networks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b/>
          <w:sz w:val="24"/>
        </w:rPr>
        <w:t>Monitoreo Continuo</w:t>
      </w:r>
      <w:r>
        <w:rPr>
          <w:rFonts w:ascii="Arial" w:hAnsi="Arial"/>
          <w:sz w:val="24"/>
        </w:rPr>
        <w:t>: Drift detection y reentrenamiento automático</w:t>
      </w:r>
    </w:p>
    <w:p>
      <w:pPr>
        <w:pStyle w:val="Heading4"/>
      </w:pPr>
      <w:r>
        <w:t>Impacto de Limitaciones</w:t>
      </w:r>
    </w:p>
    <w:p>
      <w:pPr>
        <w:spacing w:line="480" w:lineRule="auto"/>
      </w:pPr>
      <w:r>
        <w:rPr>
          <w:rFonts w:ascii="Arial" w:hAnsi="Arial"/>
          <w:sz w:val="24"/>
        </w:rPr>
        <w:t xml:space="preserve">Las limitaciones identificadas </w:t>
      </w:r>
      <w:r>
        <w:rPr>
          <w:rFonts w:ascii="Arial" w:hAnsi="Arial"/>
          <w:b/>
          <w:sz w:val="24"/>
        </w:rPr>
        <w:t>no afectan la funcionalidad actual</w:t>
      </w:r>
      <w:r>
        <w:rPr>
          <w:rFonts w:ascii="Arial" w:hAnsi="Arial"/>
          <w:sz w:val="24"/>
        </w:rPr>
        <w:t xml:space="preserve"> del sistema. El sistema cumple con todos los requisitos y supera las expectativas en funcionalidad ML. Las mejoras propuestas son para optimización futura.</w:t>
      </w:r>
    </w:p>
    <w:p>
      <w:pPr>
        <w:pStyle w:val="Heading2"/>
      </w:pPr>
      <w:r>
        <w:t>BIBLIOGRAFÍA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FastAPI Documentation: https://fastapi.tiangolo.com/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MongoDB Atlas: https://www.mongodb.com/cloud/atlas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Scikit-learn Documentation: https://scikit-learn.org/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React Documentation: https://react.dev/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Recharts: https://recharts.org/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Scikit-learn Metrics: https://scikit-learn.org/stable/modules/model_evaluation.html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Random Forest Classifier: https://scikit-learn.org/stable/modules/generated/sklearn.ensemble.RandomForestClassifier.html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Logistic Regression: https://scikit-learn.org/stable/modules/generated/sklearn.linear_model.LogisticRegression.html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Decision Tree: https://scikit-learn.org/stable/modules/generated/sklearn.tree.DecisionTreeClassifier.html</w:t>
      </w:r>
    </w:p>
    <w:p>
      <w:pPr>
        <w:pStyle w:val="ListNumber"/>
        <w:spacing w:line="480" w:lineRule="auto"/>
        <w:ind w:left="720"/>
      </w:pPr>
      <w:r>
        <w:rPr>
          <w:rFonts w:ascii="Arial" w:hAnsi="Arial"/>
          <w:sz w:val="24"/>
        </w:rPr>
        <w:t>Confusion Matrix: https://scikit-learn.org/stable/modules/generated/sklearn.metrics.confusion_matrix.html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Versión</w:t>
      </w:r>
      <w:r>
        <w:rPr>
          <w:rFonts w:ascii="Arial" w:hAnsi="Arial"/>
          <w:sz w:val="24"/>
        </w:rPr>
        <w:t>: 1.0</w:t>
      </w:r>
    </w:p>
    <w:p>
      <w:pPr>
        <w:spacing w:line="480" w:lineRule="auto"/>
      </w:pPr>
      <w:r>
        <w:rPr>
          <w:rFonts w:ascii="Arial" w:hAnsi="Arial"/>
          <w:b/>
          <w:sz w:val="24"/>
        </w:rPr>
        <w:t>Proyecto</w:t>
      </w:r>
      <w:r>
        <w:rPr>
          <w:rFonts w:ascii="Arial" w:hAnsi="Arial"/>
          <w:sz w:val="24"/>
        </w:rPr>
        <w:t>: GAMC Big Data Dashboard - Práctica N°4: Fundamentos de Machine Learning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480" w:lineRule="auto"/>
      <w:jc w:val="center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480" w:lineRule="auto"/>
      <w:ind w:left="720"/>
      <w:jc w:val="left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